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PHỤC VỤ (SERVER)</w:t>
      </w:r>
    </w:p>
    <w:p>
      <w:pPr>
        <w:pStyle w:val="Quote"/>
      </w:pPr>
      <w:r>
        <w:t>Mô tả nhóm: Use-case mô tả nghiệp vụ phục vụ điều hành sàn: mở phiên walk-in,</w:t>
        <w:br/>
        <w:t>theo dõi lưới bàn &amp; tín hiệu, xác nhận gọi nhân viên, đánh dấu đã phục vụ, gộp/tách</w:t>
        <w:br/>
        <w:t>phiên nhiều bàn.</w:t>
        <w:br/>
        <w:t>Group: PHỤC VỤ (SERVER)</w:t>
        <w:br/>
        <w:t>Nguồn: Bổ sung từ hệ thống đã triển khai (không có trong danh sách UC-01…31 gốc).</w:t>
        <w:br/>
        <w:t>Route: POST /api/v1/restaurant/sessions/merge (quyền dining:serve).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UC-P32 — Gộp phiên (nhiều bàn)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PHỤC VỤ — GỘP PHIÊN</w:t>
      </w:r>
      <w:r>
        <w:br/>
        <w:t xml:space="preserve">Tác nhân </w:t>
      </w:r>
      <w:r>
        <w:rPr>
          <w:b/>
        </w:rPr>
        <w:t>Phục vụ</w:t>
      </w:r>
      <w:r>
        <w:t xml:space="preserve"> giao tiếp với use-case «Gộp phiên»; use-case «include» «Kiểm phiên ACTIVE &amp; chưa thuộc nhóm gộp». Khi một nhóm khách ngồi nhiều bàn muốn tính tiền chung, phục vụ gộp các phiên ACTIVE thành một </w:t>
      </w:r>
      <w:r>
        <w:rPr>
          <w:rFonts w:ascii="Consolas" w:hAnsi="Consolas"/>
          <w:sz w:val="20"/>
        </w:rPr>
        <w:t>merge_group</w:t>
      </w:r>
      <w:r>
        <w:t xml:space="preserve"> để lập hóa đơn gộp cuối phiên. Nghịch đảo là «Tách phiên» (UC-P33).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Gộp phiên (nhiều bàn)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 (Server)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Phục vụ chọn từ 2 phiên ACTIVE trở lên để gộp thành một nhóm (merge_group). Hệ thống kiểm mỗi phiên đang ACTIVE và chưa thuộc nhóm gộp nào, tạo nhóm và gắn các phiên vào, phát realtime. Từng phiên/bàn vẫn giữ nguyên món đã gọi; việc gộp phục vụ cho tính tiền/hóa đơn chung.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Phục vụ đã đăng nhập (JWT, quyền dining:serve). Có ≥ 2 phiên ACTIVE chưa thuộc nhóm gộp nào.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Chọn các bàn/phiên cần gộp.</w:t>
            </w:r>
          </w:p>
        </w:tc>
        <w:tc>
          <w:tcPr>
            <w:tcW w:type="dxa" w:w="2160"/>
          </w:tcPr>
          <w:p>
            <w:r>
              <w:t>Giao diện dựng danh sách session_ids (≥ 2).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Xác nhận gộp (POST /restaurant/sessions/merge { session_ids }).</w:t>
            </w:r>
          </w:p>
        </w:tc>
        <w:tc>
          <w:tcPr>
            <w:tcW w:type="dxa" w:w="2160"/>
          </w:tcPr>
          <w:p>
            <w:r>
              <w:t>Hệ thống khóa &amp; kiểm từng phiên: ACTIVE + chưa thuộc nhóm gộp.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Tất cả phiên hợp lệ.</w:t>
            </w:r>
          </w:p>
        </w:tc>
        <w:tc>
          <w:tcPr>
            <w:tcW w:type="dxa" w:w="2160"/>
          </w:tcPr>
          <w:p>
            <w:r>
              <w:t>Tạo merge_group, gắn các phiên vào nhóm; ghi outbox dining.sessions_merged; trả merge_group_id + session_ids.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Nhận kết quả.</w:t>
            </w:r>
          </w:p>
        </w:tc>
        <w:tc>
          <w:tcPr>
            <w:tcW w:type="dxa" w:w="2160"/>
          </w:tcPr>
          <w:p>
            <w:r>
              <w:t>Lưới bàn hiển thị các bàn thuộc cùng nhóm gộp.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session_ids &lt; 2.</w:t>
            </w:r>
          </w:p>
        </w:tc>
        <w:tc>
          <w:tcPr>
            <w:tcW w:type="dxa" w:w="2160"/>
          </w:tcPr>
          <w:p>
            <w:r>
              <w:t>Trả 400 "at least 2 sessions are required to merge"; không gộp.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Một phiên không ở trạng thái ACTIVE.</w:t>
            </w:r>
          </w:p>
        </w:tc>
        <w:tc>
          <w:tcPr>
            <w:tcW w:type="dxa" w:w="2160"/>
          </w:tcPr>
          <w:p>
            <w:r>
              <w:t>Trả 409 "session … is not active"; không tạo nhóm.</w:t>
            </w:r>
          </w:p>
        </w:tc>
      </w:tr>
      <w:tr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Một phiên đã thuộc một nhóm gộp khác.</w:t>
            </w:r>
          </w:p>
        </w:tc>
        <w:tc>
          <w:tcPr>
            <w:tcW w:type="dxa" w:w="2160"/>
          </w:tcPr>
          <w:p>
            <w:r>
              <w:t>Trả 409 "session … is already in a merge group"; không tạo nhóm.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Các phiên được gắn vào một merge_group; sự kiện dining.sessions_merged phát realtime; hóa đơn cuối phiên có thể lập gộp. Món đã gọi của từng phiên không đổi.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Không tạo nhóm gộp: thiếu phiên, phiên không ACTIVE, hoặc phiên đã thuộc nhóm khác. Các phiên giữ nguyên.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"Phục vụ" as A</w:t>
        <w:br/>
        <w:t>participant "Giao diện" as UI</w:t>
        <w:br/>
        <w:t>participant "Backend" as BE</w:t>
        <w:br/>
        <w:t>database "Database" as DB</w:t>
        <w:br/>
        <w:br/>
        <w:t>A -&gt; UI : Chọn các bàn/phiên cần gộp</w:t>
        <w:br/>
        <w:t>UI -&gt; BE : POST /restaurant/sessions/merge { session_ids }</w:t>
        <w:br/>
        <w:t>BE -&gt; DB : Khóa + kiểm từng phiên (ACTIVE, chưa thuộc nhóm gộp)</w:t>
        <w:br/>
        <w:br/>
        <w:t>alt Có phiên không ACTIVE / đã thuộc nhóm khác</w:t>
        <w:br/>
        <w:t xml:space="preserve">    DB --&gt; BE : Ràng buộc vi phạm</w:t>
        <w:br/>
        <w:t xml:space="preserve">    BE --&gt; UI : 409 báo lỗi phiên</w:t>
        <w:br/>
        <w:t xml:space="preserve">    UI --&gt; A : Hiển thị lỗi, không gộp</w:t>
        <w:br/>
        <w:t>else Tất cả hợp lệ</w:t>
        <w:br/>
        <w:t xml:space="preserve">    BE -&gt; DB : Tạo merge_group, gắn các phiên</w:t>
        <w:br/>
        <w:t xml:space="preserve">    note over BE : Phát realtime dining.sessions_merged</w:t>
        <w:br/>
        <w:t xml:space="preserve">    DB --&gt; BE : OK (merge_group_id, session_ids)</w:t>
        <w:br/>
        <w:t xml:space="preserve">    BE --&gt; UI : Trả nhóm gộp</w:t>
        <w:br/>
        <w:t xml:space="preserve">    UI --&gt; A : Lưới bàn hiển thị nhóm gộp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