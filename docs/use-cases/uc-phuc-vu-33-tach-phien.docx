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gộp/tách</w:t>
        <w:br/>
        <w:t>phiên nhiều bàn.</w:t>
        <w:br/>
        <w:t>Group: PHỤC VỤ (SERVER)</w:t>
        <w:br/>
        <w:t>Nguồn: Bổ sung từ hệ thống đã triển khai (không có trong danh sách UC-01…31 gốc).</w:t>
        <w:br/>
        <w:t>Route: POST /api/v1/restaurant/sessions/split (quyền dining:serve).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UC-P33 — Tách phiên (hủy gộp)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TÁCH PHIÊN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«Tách phiên»; use-case «include» «Kiểm nhóm gộp còn hiệu lực». Đây là nghịch đảo của «Gộp phiên» (UC-P32): gỡ các phiên khỏi </w:t>
      </w:r>
      <w:r>
        <w:rPr>
          <w:rFonts w:ascii="Consolas" w:hAnsi="Consolas"/>
          <w:sz w:val="20"/>
        </w:rPr>
        <w:t>merge_group</w:t>
      </w:r>
      <w:r>
        <w:t xml:space="preserve"> và vô hiệu hóa nhóm, trả mỗi phiên về độc lập (tính tiền riêng).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Tách phiên (hủy gộp)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chọn một nhóm gộp để tách. Hệ thống kiểm nhóm gộp còn hiệu lực, gỡ merge_group khỏi từng phiên trong nhóm, vô hiệu hóa nhóm và phát realtime. Sau tách, mỗi phiên độc lập trở lại và tính tiền riêng.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dining:serve). Tồn tại một merge_group đang hiệu lực (chưa lập/đóng hóa đơn gộp).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Chọn nhóm gộp cần tách.</w:t>
            </w:r>
          </w:p>
        </w:tc>
        <w:tc>
          <w:tcPr>
            <w:tcW w:type="dxa" w:w="2160"/>
          </w:tcPr>
          <w:p>
            <w:r>
              <w:t>Giao diện gửi merge_group_id.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Xác nhận tách (POST /restaurant/sessions/split { merge_group_id }).</w:t>
            </w:r>
          </w:p>
        </w:tc>
        <w:tc>
          <w:tcPr>
            <w:tcW w:type="dxa" w:w="2160"/>
          </w:tcPr>
          <w:p>
            <w:r>
              <w:t>Hệ thống kiểm nhóm gộp còn hiệu lực, lấy các phiên trong nhóm.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Nhóm hợp lệ, có phiên.</w:t>
            </w:r>
          </w:p>
        </w:tc>
        <w:tc>
          <w:tcPr>
            <w:tcW w:type="dxa" w:w="2160"/>
          </w:tcPr>
          <w:p>
            <w:r>
              <w:t>Gỡ merge_group khỏi từng phiên, vô hiệu hóa nhóm; ghi outbox dining.sessions_split; trả merge_group_id + session_ids đã tách.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Lưới bàn hiển thị các phiên độc lập trở lại.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 merge_group_id.</w:t>
            </w:r>
          </w:p>
        </w:tc>
        <w:tc>
          <w:tcPr>
            <w:tcW w:type="dxa" w:w="2160"/>
          </w:tcPr>
          <w:p>
            <w:r>
              <w:t>Trả 400 "merge_group_id is required"; không tách.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Nhóm gộp không tồn tại / không còn hiệu lực.</w:t>
            </w:r>
          </w:p>
        </w:tc>
        <w:tc>
          <w:tcPr>
            <w:tcW w:type="dxa" w:w="2160"/>
          </w:tcPr>
          <w:p>
            <w:r>
              <w:t>Trả 404; không tách.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Nhóm không có phiên nào.</w:t>
            </w:r>
          </w:p>
        </w:tc>
        <w:tc>
          <w:tcPr>
            <w:tcW w:type="dxa" w:w="2160"/>
          </w:tcPr>
          <w:p>
            <w:r>
              <w:t>Trả 404 "no sessions found in merge group".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Các phiên được gỡ khỏi merge_group, nhóm bị vô hiệu hóa; sự kiện dining.sessions_split phát realtime; mỗi phiên độc lập, tính tiền riêng.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tách: thiếu tham số, nhóm không tồn tại/không hiệu lực, hoặc nhóm rỗng. Trạng thái gộp giữ nguyên.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Chọn nhóm gộp cần tách</w:t>
        <w:br/>
        <w:t>UI -&gt; BE : POST /restaurant/sessions/split { merge_group_id }</w:t>
        <w:br/>
        <w:t>BE -&gt; DB : Kiểm nhóm gộp còn hiệu lực + lấy phiên trong nhóm</w:t>
        <w:br/>
        <w:br/>
        <w:t>alt Nhóm không tồn tại / rỗng</w:t>
        <w:br/>
        <w:t xml:space="preserve">    DB --&gt; BE : Không có nhóm/phiên</w:t>
        <w:br/>
        <w:t xml:space="preserve">    BE --&gt; UI : 404 báo lỗi</w:t>
        <w:br/>
        <w:t xml:space="preserve">    UI --&gt; A : Hiển thị lỗi, không tách</w:t>
        <w:br/>
        <w:t>else Hợp lệ</w:t>
        <w:br/>
        <w:t xml:space="preserve">    BE -&gt; DB : Gỡ merge_group khỏi từng phiên, vô hiệu hóa nhóm</w:t>
        <w:br/>
        <w:t xml:space="preserve">    note over BE : Phát realtime dining.sessions_split</w:t>
        <w:br/>
        <w:t xml:space="preserve">    DB --&gt; BE : OK (merge_group_id, session_ids)</w:t>
        <w:br/>
        <w:t xml:space="preserve">    BE --&gt; UI : Trả kết quả tách</w:t>
        <w:br/>
        <w:t xml:space="preserve">    UI --&gt; A : Lưới bàn hiển thị phiên độc lập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