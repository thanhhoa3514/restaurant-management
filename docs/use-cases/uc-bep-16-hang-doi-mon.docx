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BẾP (KITCHEN)</w:t>
      </w:r>
    </w:p>
    <w:p>
      <w:pPr>
        <w:pStyle w:val="Quote"/>
      </w:pPr>
      <w:r>
        <w:t>Mô tả nhóm: Use-case mô tả nghiệp vụ bếp: tiếp nhận đơn &amp; xem hàng đợi realtime,</w:t>
        <w:br/>
        <w:t>cập nhật trạng thái món, xử lý yêu cầu hủy, xem lịch sử trạng thái món.</w:t>
        <w:br/>
        <w:t>Group: BẾP (KITCHEN)</w:t>
        <w:br/>
        <w:t>Nguồn luồng: docs/sequence-diagrams-4cot.md — "UC-16 — Tiếp nhận đơn / xem hàng đợi (realtime)"</w:t>
        <w:br/>
        <w:t>Route: GET /api/v1/restaurant/kitchen/queue (quyền kitchen:operate).</w:t>
      </w:r>
    </w:p>
    <w:p>
      <w:r>
        <w:t>──────────────────────────────────────────────────</w:t>
      </w:r>
    </w:p>
    <w:p>
      <w:pPr>
        <w:pStyle w:val="Heading1"/>
      </w:pPr>
      <w:r>
        <w:t>UC-K16 — Tiếp nhận đơn / xem hàng đợi (realtime)</w:t>
      </w:r>
    </w:p>
    <w:p>
      <w:pPr>
        <w:pStyle w:val="Heading2"/>
      </w:pPr>
      <w:r>
        <w:t>1) Use-case đặc tả tổng quan</w:t>
      </w:r>
    </w:p>
    <w:p>
      <w:r>
        <w:rPr>
          <w:i/>
        </w:rPr>
        <w:t>Hình: ĐẶC TẢ USE-CASE BẾP — HÀNG ĐỢI MÓN</w:t>
      </w:r>
      <w:r>
        <w:br/>
        <w:t xml:space="preserve">Tác nhân </w:t>
      </w:r>
      <w:r>
        <w:rPr>
          <w:b/>
        </w:rPr>
        <w:t>Bếp</w:t>
      </w:r>
      <w:r>
        <w:t xml:space="preserve"> giao tiếp với use-case «Xem hàng đợi món»; use-case «include» «Lấy order_item chưa hoàn tất». Món mới (</w:t>
      </w:r>
      <w:r>
        <w:rPr>
          <w:rFonts w:ascii="Consolas" w:hAnsi="Consolas"/>
          <w:sz w:val="20"/>
        </w:rPr>
        <w:t>PENDING</w:t>
      </w:r>
      <w:r>
        <w:t>) từ «Đặt món»/«Gọi thêm món» đẩy ticket realtime vào hàng đợi. Dẫn sang «Cập nhật trạng thái món» (UC-K17).</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Tiếp nhận đơn / xem hàng đợi (realtime)</w:t>
            </w:r>
          </w:p>
        </w:tc>
      </w:tr>
      <w:tr>
        <w:tc>
          <w:tcPr>
            <w:tcW w:type="dxa" w:w="4320"/>
          </w:tcPr>
          <w:p>
            <w:r>
              <w:t>Tác nhân</w:t>
            </w:r>
          </w:p>
        </w:tc>
        <w:tc>
          <w:tcPr>
            <w:tcW w:type="dxa" w:w="4320"/>
          </w:tcPr>
          <w:p>
            <w:r>
              <w:t>Bếp (Kitchen) — phụ: Hệ thống</w:t>
            </w:r>
          </w:p>
        </w:tc>
      </w:tr>
      <w:tr>
        <w:tc>
          <w:tcPr>
            <w:tcW w:type="dxa" w:w="4320"/>
          </w:tcPr>
          <w:p>
            <w:r>
              <w:t>Mô tả</w:t>
            </w:r>
          </w:p>
        </w:tc>
        <w:tc>
          <w:tcPr>
            <w:tcW w:type="dxa" w:w="4320"/>
          </w:tcPr>
          <w:p>
            <w:r>
              <w:t>Bếp mở màn bếp xem hàng đợi các món chưa hoàn tất (kèm thời gian chờ, màu khẩn cấp). Món mới PENDING đẩy ticket realtime vào hàng đợi. Mất kết nối thì nối lại và đồng bộ món còn chờ.</w:t>
            </w:r>
          </w:p>
        </w:tc>
      </w:tr>
      <w:tr>
        <w:tc>
          <w:tcPr>
            <w:tcW w:type="dxa" w:w="4320"/>
          </w:tcPr>
          <w:p>
            <w:r>
              <w:t>Điều kiện</w:t>
            </w:r>
          </w:p>
        </w:tc>
        <w:tc>
          <w:tcPr>
            <w:tcW w:type="dxa" w:w="4320"/>
          </w:tcPr>
          <w:p>
            <w:r>
              <w:t>Bếp đã đăng nhập (JWT, quyền kitchen:operate).</w:t>
            </w:r>
          </w:p>
        </w:tc>
      </w:tr>
    </w:tbl>
    <w:p>
      <w:r>
        <w:rPr>
          <w:b/>
        </w:rPr>
        <w:t>Luồng sự kiện chính (Thành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Bếp</w:t>
            </w:r>
          </w:p>
        </w:tc>
        <w:tc>
          <w:tcPr>
            <w:tcW w:type="dxa" w:w="2160"/>
          </w:tcPr>
          <w:p>
            <w:r>
              <w:t>Mở màn bếp.</w:t>
            </w:r>
          </w:p>
        </w:tc>
        <w:tc>
          <w:tcPr>
            <w:tcW w:type="dxa" w:w="2160"/>
          </w:tcPr>
          <w:p>
            <w:r>
              <w:t>Giao diện gọi GET /restaurant/kitchen/queue.</w:t>
            </w:r>
          </w:p>
        </w:tc>
      </w:tr>
      <w:tr>
        <w:tc>
          <w:tcPr>
            <w:tcW w:type="dxa" w:w="2160"/>
          </w:tcPr>
          <w:p>
            <w:r>
              <w:t>2</w:t>
            </w:r>
          </w:p>
        </w:tc>
        <w:tc>
          <w:tcPr>
            <w:tcW w:type="dxa" w:w="2160"/>
          </w:tcPr>
          <w:p>
            <w:r>
              <w:t>Hệ thống</w:t>
            </w:r>
          </w:p>
        </w:tc>
        <w:tc>
          <w:tcPr>
            <w:tcW w:type="dxa" w:w="2160"/>
          </w:tcPr>
          <w:p>
            <w:r>
              <w:t>Truy vấn order_item chưa hoàn tất.</w:t>
            </w:r>
          </w:p>
        </w:tc>
        <w:tc>
          <w:tcPr>
            <w:tcW w:type="dxa" w:w="2160"/>
          </w:tcPr>
          <w:p>
            <w:r>
              <w:t>Trả tickets[] (đơn + món + trạng thái + lịch sử).</w:t>
            </w:r>
          </w:p>
        </w:tc>
      </w:tr>
      <w:tr>
        <w:tc>
          <w:tcPr>
            <w:tcW w:type="dxa" w:w="2160"/>
          </w:tcPr>
          <w:p>
            <w:r>
              <w:t>3</w:t>
            </w:r>
          </w:p>
        </w:tc>
        <w:tc>
          <w:tcPr>
            <w:tcW w:type="dxa" w:w="2160"/>
          </w:tcPr>
          <w:p>
            <w:r>
              <w:t>Bếp</w:t>
            </w:r>
          </w:p>
        </w:tc>
        <w:tc>
          <w:tcPr>
            <w:tcW w:type="dxa" w:w="2160"/>
          </w:tcPr>
          <w:p>
            <w:r>
              <w:t>Xem hàng đợi.</w:t>
            </w:r>
          </w:p>
        </w:tc>
        <w:tc>
          <w:tcPr>
            <w:tcW w:type="dxa" w:w="2160"/>
          </w:tcPr>
          <w:p>
            <w:r>
              <w:t>Hiển thị hàng đợi (thời gian chờ + màu khẩn cấp).</w:t>
            </w:r>
          </w:p>
        </w:tc>
      </w:tr>
      <w:tr>
        <w:tc>
          <w:tcPr>
            <w:tcW w:type="dxa" w:w="2160"/>
          </w:tcPr>
          <w:p>
            <w:r>
              <w:t>4</w:t>
            </w:r>
          </w:p>
        </w:tc>
        <w:tc>
          <w:tcPr>
            <w:tcW w:type="dxa" w:w="2160"/>
          </w:tcPr>
          <w:p>
            <w:r>
              <w:t>Khách</w:t>
            </w:r>
          </w:p>
        </w:tc>
        <w:tc>
          <w:tcPr>
            <w:tcW w:type="dxa" w:w="2160"/>
          </w:tcPr>
          <w:p>
            <w:r>
              <w:t>Đặt/gọi thêm món (order.submitted).</w:t>
            </w:r>
          </w:p>
        </w:tc>
        <w:tc>
          <w:tcPr>
            <w:tcW w:type="dxa" w:w="2160"/>
          </w:tcPr>
          <w:p>
            <w:r>
              <w:t>Đẩy ticket realtime /ws; giao diện làm mới hàng đợi, thêm món mới.</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4a</w:t>
            </w:r>
          </w:p>
        </w:tc>
        <w:tc>
          <w:tcPr>
            <w:tcW w:type="dxa" w:w="2160"/>
          </w:tcPr>
          <w:p>
            <w:r>
              <w:t>Giao diện</w:t>
            </w:r>
          </w:p>
        </w:tc>
        <w:tc>
          <w:tcPr>
            <w:tcW w:type="dxa" w:w="2160"/>
          </w:tcPr>
          <w:p>
            <w:r>
              <w:t>Mất kết nối realtime.</w:t>
            </w:r>
          </w:p>
        </w:tc>
        <w:tc>
          <w:tcPr>
            <w:tcW w:type="dxa" w:w="2160"/>
          </w:tcPr>
          <w:p>
            <w:r>
              <w:t>Tự nối lại; sau đó làm mới GET /restaurant/kitchen/queue đồng bộ món còn chờ.</w:t>
            </w:r>
          </w:p>
        </w:tc>
      </w:tr>
    </w:tbl>
    <w:p>
      <w:pPr>
        <w:pStyle w:val="Quote"/>
      </w:pPr>
      <w:r>
        <w:t>Ghi chú hiện trạng triển khai: Cập nhật realtime theo cơ chế chung — hub broadcast mọi sự kiện, giao diện invalidate + refetch GET /restaurant/kitchen/queue. tickets[].items[] đã nhúng status_history (dùng lại cho UC-K19).</w:t>
      </w:r>
    </w:p>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Bếp thấy hàng đợi món chưa hoàn tất, cập nhật realtime khi có món mới. Chỉ đọc.</w:t>
            </w:r>
          </w:p>
        </w:tc>
      </w:tr>
      <w:tr>
        <w:tc>
          <w:tcPr>
            <w:tcW w:type="dxa" w:w="4320"/>
          </w:tcPr>
          <w:p>
            <w:r>
              <w:t>Thất bại</w:t>
            </w:r>
          </w:p>
        </w:tc>
        <w:tc>
          <w:tcPr>
            <w:tcW w:type="dxa" w:w="4320"/>
          </w:tcPr>
          <w:p>
            <w:r>
              <w:t>Mất realtime → nối lại đồng bộ; trong lúc đứt hiển thị lần tải gần nhất.</w:t>
            </w:r>
          </w:p>
        </w:tc>
      </w:tr>
    </w:tbl>
    <w:p>
      <w:pPr>
        <w:pStyle w:val="Heading2"/>
      </w:pPr>
      <w:r>
        <w:t>3) Sơ đồ tuần tự (Sequence)</w:t>
      </w:r>
    </w:p>
    <w:p>
      <w:r>
        <w:rPr>
          <w:rFonts w:ascii="Consolas" w:hAnsi="Consolas"/>
          <w:sz w:val="18"/>
        </w:rPr>
        <w:t>@startuml</w:t>
        <w:br/>
        <w:t>actor "Bếp" as A</w:t>
        <w:br/>
        <w:t>participant "Giao diện" as UI</w:t>
        <w:br/>
        <w:t>participant "Backend" as BE</w:t>
        <w:br/>
        <w:t>database "Database" as DB</w:t>
        <w:br/>
        <w:br/>
        <w:t>A -&gt; UI : Mở màn bếp</w:t>
        <w:br/>
        <w:t>UI -&gt; BE : GET /restaurant/kitchen/queue</w:t>
        <w:br/>
        <w:t>BE -&gt; DB : Truy vấn order_item chưa hoàn tất</w:t>
        <w:br/>
        <w:t>DB --&gt; BE : Hàng đợi</w:t>
        <w:br/>
        <w:t>BE --&gt; UI : Trả danh sách</w:t>
        <w:br/>
        <w:t>UI --&gt; A : Hiển thị hàng đợi (thời gian chờ + màu khẩn cấp)</w:t>
        <w:br/>
        <w:br/>
        <w:t>note over BE : Có order_item mới (PENDING) -&gt; đẩy ticket realtime</w:t>
        <w:br/>
        <w:t>BE --&gt; UI : Ticket mới (order.submitted)</w:t>
        <w:br/>
        <w:t>UI --&gt; A : Thêm món vào hàng đợi</w:t>
        <w:br/>
        <w:br/>
        <w:t>opt Mất kết nối</w:t>
        <w:br/>
        <w:t xml:space="preserve">    UI -&gt; BE : Kết nối lại + GET /restaurant/kitchen/queue</w:t>
        <w:br/>
        <w:t xml:space="preserve">    BE --&gt; UI : Hàng đợi hiện tại</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