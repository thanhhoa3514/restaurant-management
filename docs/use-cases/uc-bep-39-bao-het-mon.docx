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BẾP (KITCHEN)</w:t>
      </w:r>
    </w:p>
    <w:p>
      <w:pPr>
        <w:pStyle w:val="Quote"/>
      </w:pPr>
      <w:r>
        <w:t>Group: BẾP (KITCHEN) — dùng chung với Phục vụ</w:t>
        <w:br/>
        <w:t>Nguồn: Bổ sung từ hệ thống đã triển khai (không có trong danh sách UC-01…31 gốc).</w:t>
        <w:br/>
        <w:t>Route: POST /api/v1/restaurant/kitchen/items/:id/unavailable (quyền kitchen:operate) — route Bếp chính.</w:t>
        <w:br/>
        <w:t>Có route tương đương cho nhóm staff ordering: POST /api/v1/restaurant/order-items/:itemId/unavailable. Cả hai dùng chung use-case StaffMarkUnavailable.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UC-K39 — Bếp báo hết món (order-item không làm được)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BẾP — BÁO HẾT MÓN</w:t>
      </w:r>
      <w:r>
        <w:br/>
        <w:t xml:space="preserve">Tác nhân </w:t>
      </w:r>
      <w:r>
        <w:rPr>
          <w:b/>
        </w:rPr>
        <w:t>Bếp</w:t>
      </w:r>
      <w:r>
        <w:t xml:space="preserve"> giao tiếp với use-case «Báo hết món»; đánh dấu một </w:t>
      </w:r>
      <w:r>
        <w:rPr>
          <w:rFonts w:ascii="Consolas" w:hAnsi="Consolas"/>
          <w:sz w:val="20"/>
        </w:rPr>
        <w:t>order_item</w:t>
      </w:r>
      <w:r>
        <w:t xml:space="preserve"> đã gọi là </w:t>
      </w:r>
      <w:r>
        <w:rPr>
          <w:rFonts w:ascii="Consolas" w:hAnsi="Consolas"/>
          <w:sz w:val="20"/>
        </w:rPr>
        <w:t>UNAVAILABLE</w:t>
      </w:r>
      <w:r>
        <w:t xml:space="preserve"> khi hết nguyên liệu giữa ca, và phát realtime để khách/Phục vụ biết. Khác «Bật/tắt còn-hết» của Quản lý (UC-27) — cái này tác động lên </w:t>
      </w:r>
      <w:r>
        <w:rPr>
          <w:b/>
        </w:rPr>
        <w:t>một dòng món đã gọi trong đơn</w:t>
      </w:r>
      <w:r>
        <w:t>, không phải trạng thái toàn menu.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Bếp báo hết món (order-item)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Bếp (Kitchen) — phụ: Hệ thống, Khách/Phục vụ (nhận realtime)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Bếp đánh dấu một món đã gọi không làm được (hết nguyên liệu) kèm lý do. Hệ thống chuyển order_item sang UNAVAILABLE và phát realtime để màn khách/Phục vụ cập nhật (báo khách chọn món khác).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Bếp đã đăng nhập (JWT, quyền staff/bếp). order_item tồn tại và chưa phục vụ xong.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Bếp</w:t>
            </w:r>
          </w:p>
        </w:tc>
        <w:tc>
          <w:tcPr>
            <w:tcW w:type="dxa" w:w="2160"/>
          </w:tcPr>
          <w:p>
            <w:r>
              <w:t>Chọn món trong hàng đợi, bấm "Hết món" + nhập lý do.</w:t>
            </w:r>
          </w:p>
        </w:tc>
        <w:tc>
          <w:tcPr>
            <w:tcW w:type="dxa" w:w="2160"/>
          </w:tcPr>
          <w:p>
            <w:r>
              <w:t>Giao diện gọi POST /restaurant/kitchen/items/:id/unavailable ({ reason }).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Chuyển order_item sang UNAVAILABLE.</w:t>
            </w:r>
          </w:p>
        </w:tc>
        <w:tc>
          <w:tcPr>
            <w:tcW w:type="dxa" w:w="2160"/>
          </w:tcPr>
          <w:p>
            <w:r>
              <w:t>Cập nhật trạng thái; phát ordering.item_unavailable ({ item_id, status: UNAVAILABLE, reason }).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Khách/Phục vụ</w:t>
            </w:r>
          </w:p>
        </w:tc>
        <w:tc>
          <w:tcPr>
            <w:tcW w:type="dxa" w:w="2160"/>
          </w:tcPr>
          <w:p>
            <w:r>
              <w:t>Nhận realtime.</w:t>
            </w:r>
          </w:p>
        </w:tc>
        <w:tc>
          <w:tcPr>
            <w:tcW w:type="dxa" w:w="2160"/>
          </w:tcPr>
          <w:p>
            <w:r>
              <w:t>Màn khách cập nhật món hết; Phục vụ hỗ trợ khách đổi món.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itemId không hợp lệ / món không tồn tại.</w:t>
            </w:r>
          </w:p>
        </w:tc>
        <w:tc>
          <w:tcPr>
            <w:tcW w:type="dxa" w:w="2160"/>
          </w:tcPr>
          <w:p>
            <w:r>
              <w:t>Trả lỗi 400/404; không đổi trạng thái.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order_item ở UNAVAILABLE; sự kiện ordering.item_unavailable phát realtime; khách/Phục vụ biết để đổi món.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Món không tồn tại → báo lỗi; trạng thái giữ nguyên.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"Bếp" as A</w:t>
        <w:br/>
        <w:t>participant "Giao diện" as UI</w:t>
        <w:br/>
        <w:t>participant "Backend" as BE</w:t>
        <w:br/>
        <w:t>database "Database" as DB</w:t>
        <w:br/>
        <w:t>actor "Khách/Phục vụ" as G</w:t>
        <w:br/>
        <w:br/>
        <w:t>A -&gt; UI : Chọn món trong hàng đợi, "Hết món" + lý do</w:t>
        <w:br/>
        <w:t>UI -&gt; BE : POST /restaurant/kitchen/items/:id/unavailable { reason }</w:t>
        <w:br/>
        <w:t>BE -&gt; DB : Chuyển order_item -&gt; UNAVAILABLE</w:t>
        <w:br/>
        <w:t>note over BE : Phát realtime ordering.item_unavailable</w:t>
        <w:br/>
        <w:t>DB --&gt; BE : OK</w:t>
        <w:br/>
        <w:t>BE --&gt; UI : Xác nhận</w:t>
        <w:br/>
        <w:t>BE --&gt; G : Sự kiện món hết (realtime)</w:t>
        <w:br/>
        <w:t>G --&gt; A : Phục vụ hỗ trợ khách đổi món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