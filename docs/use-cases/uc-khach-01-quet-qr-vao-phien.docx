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F96" w:rsidRDefault="00C8156F">
      <w:pPr>
        <w:pStyle w:val="Title"/>
      </w:pPr>
      <w:r>
        <w:t>Đ</w:t>
      </w:r>
      <w:r>
        <w:t>ặ</w:t>
      </w:r>
      <w:r>
        <w:t>c t</w:t>
      </w:r>
      <w:r>
        <w:t>ả</w:t>
      </w:r>
      <w:r>
        <w:t xml:space="preserve"> Use-Case — Nhóm KHÁCH (GUEST)</w:t>
      </w:r>
    </w:p>
    <w:p w:rsidR="00AE6F96" w:rsidRDefault="00C8156F">
      <w:pPr>
        <w:pStyle w:val="Quote"/>
      </w:pPr>
      <w:r>
        <w:t>Mô t</w:t>
      </w:r>
      <w:r>
        <w:t>ả</w:t>
      </w:r>
      <w:r>
        <w:t xml:space="preserve"> nhóm: Use-case mô t</w:t>
      </w:r>
      <w:r>
        <w:t>ả</w:t>
      </w:r>
      <w:r>
        <w:t xml:space="preserve"> các nghi</w:t>
      </w:r>
      <w:r>
        <w:t>ệ</w:t>
      </w:r>
      <w:r>
        <w:t>p v</w:t>
      </w:r>
      <w:r>
        <w:t>ụ</w:t>
      </w:r>
      <w:r>
        <w:t xml:space="preserve"> khách hàng th</w:t>
      </w:r>
      <w:r>
        <w:t>ự</w:t>
      </w:r>
      <w:r>
        <w:t>c hi</w:t>
      </w:r>
      <w:r>
        <w:t>ệ</w:t>
      </w:r>
      <w:r>
        <w:t>n khi g</w:t>
      </w:r>
      <w:r>
        <w:t>ọ</w:t>
      </w:r>
      <w:r>
        <w:t>i món t</w:t>
      </w:r>
      <w:r>
        <w:t>ạ</w:t>
      </w:r>
      <w:r>
        <w:t>i</w:t>
      </w:r>
      <w:r>
        <w:br/>
        <w:t>bàn qua mã QR: vào phiên, đ</w:t>
      </w:r>
      <w:r>
        <w:t>ặ</w:t>
      </w:r>
      <w:r>
        <w:t>t món, theo dõi món, g</w:t>
      </w:r>
      <w:r>
        <w:t>ọ</w:t>
      </w:r>
      <w:r>
        <w:t>i nhân viên, yêu c</w:t>
      </w:r>
      <w:r>
        <w:t>ầ</w:t>
      </w:r>
      <w:r>
        <w:t>u tính ti</w:t>
      </w:r>
      <w:r>
        <w:t>ề</w:t>
      </w:r>
      <w:r>
        <w:t>n.</w:t>
      </w:r>
      <w:r>
        <w:br/>
        <w:t>Group: KHÁCH (GUEST)</w:t>
      </w:r>
      <w:r>
        <w:br/>
        <w:t>Ngu</w:t>
      </w:r>
      <w:r>
        <w:t>ồ</w:t>
      </w:r>
      <w:r>
        <w:t>n lu</w:t>
      </w:r>
      <w:r>
        <w:t>ồ</w:t>
      </w:r>
      <w:r>
        <w:t xml:space="preserve">ng: </w:t>
      </w:r>
      <w:r>
        <w:t>docs/diagrams/luong-chuc-nang-chinh.drawio — trang "1. Quet QR vao phien"</w:t>
      </w:r>
    </w:p>
    <w:p w:rsidR="00AE6F96" w:rsidRDefault="00C8156F">
      <w:r>
        <w:t>──────────────────────────────────────────────────</w:t>
      </w:r>
    </w:p>
    <w:p w:rsidR="00AE6F96" w:rsidRDefault="00C8156F">
      <w:pPr>
        <w:pStyle w:val="Heading1"/>
      </w:pPr>
      <w:r>
        <w:t>UC-G01 — Quét QR vào phiên</w:t>
      </w:r>
    </w:p>
    <w:p w:rsidR="00AE6F96" w:rsidRDefault="00C8156F">
      <w:pPr>
        <w:pStyle w:val="Heading2"/>
      </w:pPr>
      <w:r>
        <w:t>1) Use-case đ</w:t>
      </w:r>
      <w:r>
        <w:t>ặ</w:t>
      </w:r>
      <w:r>
        <w:t>c t</w:t>
      </w:r>
      <w:r>
        <w:t>ả</w:t>
      </w:r>
      <w:r>
        <w:t xml:space="preserve"> t</w:t>
      </w:r>
      <w:r>
        <w:t>ổ</w:t>
      </w:r>
      <w:r>
        <w:t>ng quan</w:t>
      </w:r>
    </w:p>
    <w:p w:rsidR="00AE6F96" w:rsidRDefault="00C8156F">
      <w:r>
        <w:rPr>
          <w:i/>
        </w:rPr>
        <w:t>Hình: Đ</w:t>
      </w:r>
      <w:r>
        <w:rPr>
          <w:i/>
        </w:rPr>
        <w:t>Ặ</w:t>
      </w:r>
      <w:r>
        <w:rPr>
          <w:i/>
        </w:rPr>
        <w:t>C T</w:t>
      </w:r>
      <w:r>
        <w:rPr>
          <w:i/>
        </w:rPr>
        <w:t>Ả</w:t>
      </w:r>
      <w:r>
        <w:rPr>
          <w:i/>
        </w:rPr>
        <w:t xml:space="preserve"> USE-CASE KHÁCH — </w:t>
      </w:r>
      <w:bookmarkStart w:id="0" w:name="_Hlk235126274"/>
      <w:r>
        <w:rPr>
          <w:i/>
        </w:rPr>
        <w:t>QUÉT QR VÀO PHIÊN</w:t>
      </w:r>
      <w:bookmarkEnd w:id="0"/>
      <w:r>
        <w:br/>
        <w:t xml:space="preserve">Tác nhân </w:t>
      </w:r>
      <w:r>
        <w:rPr>
          <w:b/>
        </w:rPr>
        <w:t>Khách</w:t>
      </w:r>
      <w:r>
        <w:t xml:space="preserve"> giao ti</w:t>
      </w:r>
      <w:r>
        <w:t>ế</w:t>
      </w:r>
      <w:r>
        <w:t>p v</w:t>
      </w:r>
      <w:r>
        <w:t>ớ</w:t>
      </w:r>
      <w:r>
        <w:t>i use-case «Quét QR vào phiên»; use-case «include» thao tác «Ki</w:t>
      </w:r>
      <w:r>
        <w:t>ể</w:t>
      </w:r>
      <w:r>
        <w:t>m tra mã QR» và «Ghi nh</w:t>
      </w:r>
      <w:r>
        <w:t>ậ</w:t>
      </w:r>
      <w:r>
        <w:t>t ký quét QR». Trư</w:t>
      </w:r>
      <w:r>
        <w:t>ờ</w:t>
      </w:r>
      <w:r>
        <w:t>ng h</w:t>
      </w:r>
      <w:r>
        <w:t>ợ</w:t>
      </w:r>
      <w:r>
        <w:t>p bàn chưa m</w:t>
      </w:r>
      <w:r>
        <w:t>ở</w:t>
      </w:r>
      <w:r>
        <w:t xml:space="preserve"> phiên «extend» sang use-case «M</w:t>
      </w:r>
      <w:r>
        <w:t>ở</w:t>
      </w:r>
      <w:r>
        <w:t xml:space="preserve"> phiên cho khách» (tác nhân Ph</w:t>
      </w:r>
      <w:r>
        <w:t>ụ</w:t>
      </w:r>
      <w:r>
        <w:t>c v</w:t>
      </w:r>
      <w:r>
        <w:t>ụ</w:t>
      </w:r>
      <w:r>
        <w:t>).</w:t>
      </w:r>
    </w:p>
    <w:p w:rsidR="00AE6F96" w:rsidRDefault="00C8156F">
      <w:pPr>
        <w:pStyle w:val="Heading2"/>
      </w:pPr>
      <w:r>
        <w:t>2) B</w:t>
      </w:r>
      <w:r>
        <w:t>ả</w:t>
      </w:r>
      <w:r>
        <w:t>ng use-case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AE6F96" w:rsidTr="00C8156F">
        <w:tc>
          <w:tcPr>
            <w:tcW w:w="1951" w:type="dxa"/>
          </w:tcPr>
          <w:p w:rsidR="00AE6F96" w:rsidRDefault="00C8156F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6689" w:type="dxa"/>
          </w:tcPr>
          <w:p w:rsidR="00AE6F96" w:rsidRDefault="00C8156F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AE6F96" w:rsidTr="00C8156F">
        <w:tc>
          <w:tcPr>
            <w:tcW w:w="1951" w:type="dxa"/>
          </w:tcPr>
          <w:p w:rsidR="00AE6F96" w:rsidRDefault="00C8156F">
            <w:r>
              <w:t>Tên Use-Case</w:t>
            </w:r>
          </w:p>
        </w:tc>
        <w:tc>
          <w:tcPr>
            <w:tcW w:w="6689" w:type="dxa"/>
          </w:tcPr>
          <w:p w:rsidR="00AE6F96" w:rsidRDefault="00C8156F">
            <w:r>
              <w:t>Quét QR</w:t>
            </w:r>
            <w:r>
              <w:t xml:space="preserve"> vào phiên</w:t>
            </w:r>
          </w:p>
        </w:tc>
      </w:tr>
      <w:tr w:rsidR="00AE6F96" w:rsidTr="00C8156F">
        <w:tc>
          <w:tcPr>
            <w:tcW w:w="1951" w:type="dxa"/>
          </w:tcPr>
          <w:p w:rsidR="00AE6F96" w:rsidRDefault="00C8156F">
            <w:r>
              <w:t>Tác nhân</w:t>
            </w:r>
          </w:p>
        </w:tc>
        <w:tc>
          <w:tcPr>
            <w:tcW w:w="6689" w:type="dxa"/>
          </w:tcPr>
          <w:p w:rsidR="00AE6F96" w:rsidRDefault="00C8156F">
            <w:r>
              <w:t>Khách (Guest) — ph</w:t>
            </w:r>
            <w:r>
              <w:t>ụ</w:t>
            </w:r>
            <w:r>
              <w:t>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(nhánh m</w:t>
            </w:r>
            <w:r>
              <w:t>ở</w:t>
            </w:r>
            <w:r>
              <w:t xml:space="preserve"> bàn)</w:t>
            </w:r>
          </w:p>
        </w:tc>
      </w:tr>
      <w:tr w:rsidR="00AE6F96" w:rsidTr="00C8156F">
        <w:tc>
          <w:tcPr>
            <w:tcW w:w="1951" w:type="dxa"/>
          </w:tcPr>
          <w:p w:rsidR="00AE6F96" w:rsidRDefault="00C8156F">
            <w:r>
              <w:t>Mô t</w:t>
            </w:r>
            <w:r>
              <w:t>ả</w:t>
            </w:r>
          </w:p>
        </w:tc>
        <w:tc>
          <w:tcPr>
            <w:tcW w:w="6689" w:type="dxa"/>
          </w:tcPr>
          <w:p w:rsidR="00AE6F96" w:rsidRDefault="00C8156F">
            <w:r>
              <w:t>Khách quét mã QR dán trên bàn đ</w:t>
            </w:r>
            <w:r>
              <w:t>ể</w:t>
            </w:r>
            <w:r>
              <w:t xml:space="preserve"> tham gia phiên ăn đang m</w:t>
            </w:r>
            <w:r>
              <w:t>ở</w:t>
            </w:r>
            <w:r>
              <w:t xml:space="preserve"> c</w:t>
            </w:r>
            <w:r>
              <w:t>ủ</w:t>
            </w:r>
            <w:r>
              <w:t>a bàn.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token trong mã QR, n</w:t>
            </w:r>
            <w:r>
              <w:t>ế</w:t>
            </w:r>
            <w:r>
              <w:t>u bàn đang có phiên ACTIVE thì c</w:t>
            </w:r>
            <w:r>
              <w:t>ấ</w:t>
            </w:r>
            <w:r>
              <w:t>p session token và đưa khách vào m</w:t>
            </w:r>
            <w:r>
              <w:t>àn ch</w:t>
            </w:r>
            <w:r>
              <w:t>ọ</w:t>
            </w:r>
            <w:r>
              <w:t>n món; n</w:t>
            </w:r>
            <w:r>
              <w:t>ế</w:t>
            </w:r>
            <w:r>
              <w:t>u chưa có phiên, khách ch</w:t>
            </w:r>
            <w:r>
              <w:t>ờ</w:t>
            </w:r>
            <w:r>
              <w:t xml:space="preserve"> nhân viên m</w:t>
            </w:r>
            <w:r>
              <w:t>ở</w:t>
            </w:r>
            <w:r>
              <w:t xml:space="preserve"> bàn. </w:t>
            </w:r>
            <w:bookmarkStart w:id="1" w:name="_GoBack"/>
            <w:bookmarkEnd w:id="1"/>
          </w:p>
        </w:tc>
      </w:tr>
      <w:tr w:rsidR="00AE6F96" w:rsidTr="00C8156F">
        <w:tc>
          <w:tcPr>
            <w:tcW w:w="1951" w:type="dxa"/>
          </w:tcPr>
          <w:p w:rsidR="00AE6F96" w:rsidRDefault="00C8156F"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6689" w:type="dxa"/>
          </w:tcPr>
          <w:p w:rsidR="00AE6F96" w:rsidRDefault="00C8156F">
            <w:r>
              <w:t>Bàn đã đư</w:t>
            </w:r>
            <w:r>
              <w:t>ợ</w:t>
            </w:r>
            <w:r>
              <w:t>c dán mã QR còn hi</w:t>
            </w:r>
            <w:r>
              <w:t>ệ</w:t>
            </w:r>
            <w:r>
              <w:t>u l</w:t>
            </w:r>
            <w:r>
              <w:t>ự</w:t>
            </w:r>
            <w:r>
              <w:t>c (QR active). Khách truy c</w:t>
            </w:r>
            <w:r>
              <w:t>ậ</w:t>
            </w:r>
            <w:r>
              <w:t>p đư</w:t>
            </w:r>
            <w:r>
              <w:t>ợ</w:t>
            </w:r>
            <w:r>
              <w:t>c URL trong mã QR.</w:t>
            </w:r>
          </w:p>
        </w:tc>
      </w:tr>
    </w:tbl>
    <w:p w:rsidR="00AE6F96" w:rsidRDefault="00C8156F">
      <w:r>
        <w:rPr>
          <w:b/>
        </w:rPr>
        <w:t>Lu</w:t>
      </w:r>
      <w:r>
        <w:rPr>
          <w:b/>
        </w:rPr>
        <w:t>ồ</w:t>
      </w:r>
      <w:r>
        <w:rPr>
          <w:b/>
        </w:rPr>
        <w:t>ng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chính (Thành công — vào phiên đang m</w:t>
      </w:r>
      <w:r>
        <w:rPr>
          <w:b/>
        </w:rPr>
        <w:t>ở</w:t>
      </w:r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521"/>
        <w:gridCol w:w="3076"/>
        <w:gridCol w:w="2822"/>
      </w:tblGrid>
      <w:tr w:rsidR="00AE6F96">
        <w:tc>
          <w:tcPr>
            <w:tcW w:w="2160" w:type="dxa"/>
          </w:tcPr>
          <w:p w:rsidR="00AE6F96" w:rsidRDefault="00C8156F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 b</w:t>
            </w:r>
            <w:r>
              <w:rPr>
                <w:b/>
              </w:rPr>
              <w:t>ở</w:t>
            </w:r>
            <w:r>
              <w:rPr>
                <w:b/>
              </w:rPr>
              <w:t>i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1</w:t>
            </w:r>
          </w:p>
        </w:tc>
        <w:tc>
          <w:tcPr>
            <w:tcW w:w="2160" w:type="dxa"/>
          </w:tcPr>
          <w:p w:rsidR="00AE6F96" w:rsidRDefault="00C8156F">
            <w:r>
              <w:t>Khách</w:t>
            </w:r>
          </w:p>
        </w:tc>
        <w:tc>
          <w:tcPr>
            <w:tcW w:w="2160" w:type="dxa"/>
          </w:tcPr>
          <w:p w:rsidR="00AE6F96" w:rsidRDefault="00C8156F">
            <w:r>
              <w:t>Quét mã QR trên bàn, m</w:t>
            </w:r>
            <w:r>
              <w:t>ở</w:t>
            </w:r>
            <w:r>
              <w:t xml:space="preserve"> URL g</w:t>
            </w:r>
            <w:r>
              <w:t>ọ</w:t>
            </w:r>
            <w:r>
              <w:t>i món (ch</w:t>
            </w:r>
            <w:r>
              <w:t>ứ</w:t>
            </w:r>
            <w:r>
              <w:t>a token).</w:t>
            </w:r>
          </w:p>
        </w:tc>
        <w:tc>
          <w:tcPr>
            <w:tcW w:w="2160" w:type="dxa"/>
          </w:tcPr>
          <w:p w:rsidR="00AE6F96" w:rsidRDefault="00C8156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màn tham gia phiên.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2</w:t>
            </w:r>
          </w:p>
        </w:tc>
        <w:tc>
          <w:tcPr>
            <w:tcW w:w="2160" w:type="dxa"/>
          </w:tcPr>
          <w:p w:rsidR="00AE6F96" w:rsidRDefault="00C8156F">
            <w:r>
              <w:t>Khách</w:t>
            </w:r>
          </w:p>
        </w:tc>
        <w:tc>
          <w:tcPr>
            <w:tcW w:w="2160" w:type="dxa"/>
          </w:tcPr>
          <w:p w:rsidR="00AE6F96" w:rsidRDefault="00C8156F"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tham gia phiên (POST /customer/sessions/join kèm qr_token).</w:t>
            </w:r>
          </w:p>
        </w:tc>
        <w:tc>
          <w:tcPr>
            <w:tcW w:w="2160" w:type="dxa"/>
          </w:tcPr>
          <w:p w:rsidR="00AE6F96" w:rsidRDefault="00C815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tra c</w:t>
            </w:r>
            <w:r>
              <w:t>ứ</w:t>
            </w:r>
            <w:r>
              <w:t xml:space="preserve">u token (FindQRByToken) </w:t>
            </w:r>
            <w:r>
              <w:t>và ki</w:t>
            </w:r>
            <w:r>
              <w:t>ể</w:t>
            </w:r>
            <w:r>
              <w:t>m tra token còn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3</w:t>
            </w:r>
          </w:p>
        </w:tc>
        <w:tc>
          <w:tcPr>
            <w:tcW w:w="2160" w:type="dxa"/>
          </w:tcPr>
          <w:p w:rsidR="00AE6F96" w:rsidRDefault="00C815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AE6F96" w:rsidRDefault="00C8156F">
            <w:r>
              <w:t>Token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→ tìm phiên đang m</w:t>
            </w:r>
            <w:r>
              <w:t>ở</w:t>
            </w:r>
            <w:r>
              <w:t xml:space="preserve"> c</w:t>
            </w:r>
            <w:r>
              <w:t>ủ</w:t>
            </w:r>
            <w:r>
              <w:t xml:space="preserve">a bàn </w:t>
            </w:r>
            <w:r>
              <w:lastRenderedPageBreak/>
              <w:t>(FindActiveSessionByTable).</w:t>
            </w:r>
          </w:p>
        </w:tc>
        <w:tc>
          <w:tcPr>
            <w:tcW w:w="2160" w:type="dxa"/>
          </w:tcPr>
          <w:p w:rsidR="00AE6F96" w:rsidRDefault="00C8156F">
            <w:r>
              <w:lastRenderedPageBreak/>
              <w:t>Bàn đang có phiên ACTIVE → c</w:t>
            </w:r>
            <w:r>
              <w:t>ấ</w:t>
            </w:r>
            <w:r>
              <w:t xml:space="preserve">p </w:t>
            </w:r>
            <w:r>
              <w:lastRenderedPageBreak/>
              <w:t>session_token, tr</w:t>
            </w:r>
            <w:r>
              <w:t>ả</w:t>
            </w:r>
            <w:r>
              <w:t xml:space="preserve"> thông tin bàn; ghi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qr_scanned(joined_active).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lastRenderedPageBreak/>
              <w:t>4</w:t>
            </w:r>
          </w:p>
        </w:tc>
        <w:tc>
          <w:tcPr>
            <w:tcW w:w="2160" w:type="dxa"/>
          </w:tcPr>
          <w:p w:rsidR="00AE6F96" w:rsidRDefault="00C8156F">
            <w:r>
              <w:t>Khách</w:t>
            </w:r>
          </w:p>
        </w:tc>
        <w:tc>
          <w:tcPr>
            <w:tcW w:w="2160" w:type="dxa"/>
          </w:tcPr>
          <w:p w:rsidR="00AE6F96" w:rsidRDefault="00C8156F">
            <w:r>
              <w:t>Vào màn hình ch</w:t>
            </w:r>
            <w:r>
              <w:t>ọ</w:t>
            </w:r>
            <w:r>
              <w:t>n món.</w:t>
            </w:r>
          </w:p>
        </w:tc>
        <w:tc>
          <w:tcPr>
            <w:tcW w:w="2160" w:type="dxa"/>
          </w:tcPr>
          <w:p w:rsidR="00AE6F96" w:rsidRDefault="00C8156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đơn; khách s</w:t>
            </w:r>
            <w:r>
              <w:t>ẵ</w:t>
            </w:r>
            <w:r>
              <w:t>n sàng đ</w:t>
            </w:r>
            <w:r>
              <w:t>ặ</w:t>
            </w:r>
            <w:r>
              <w:t>t món (chuy</w:t>
            </w:r>
            <w:r>
              <w:t>ể</w:t>
            </w:r>
            <w:r>
              <w:t>n UC-G02).</w:t>
            </w:r>
          </w:p>
        </w:tc>
      </w:tr>
    </w:tbl>
    <w:p w:rsidR="00AE6F96" w:rsidRDefault="00C8156F">
      <w:r>
        <w:rPr>
          <w:b/>
        </w:rPr>
        <w:t>Lu</w:t>
      </w:r>
      <w:r>
        <w:rPr>
          <w:b/>
        </w:rPr>
        <w:t>ồ</w:t>
      </w:r>
      <w:r>
        <w:rPr>
          <w:b/>
        </w:rPr>
        <w:t>ng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thay th</w:t>
      </w:r>
      <w:r>
        <w:rPr>
          <w:b/>
        </w:rP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385"/>
        <w:gridCol w:w="2723"/>
        <w:gridCol w:w="3415"/>
      </w:tblGrid>
      <w:tr w:rsidR="00AE6F96">
        <w:tc>
          <w:tcPr>
            <w:tcW w:w="2160" w:type="dxa"/>
          </w:tcPr>
          <w:p w:rsidR="00AE6F96" w:rsidRDefault="00C8156F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 b</w:t>
            </w:r>
            <w:r>
              <w:rPr>
                <w:b/>
              </w:rPr>
              <w:t>ở</w:t>
            </w:r>
            <w:r>
              <w:rPr>
                <w:b/>
              </w:rPr>
              <w:t>i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AE6F96" w:rsidRDefault="00C8156F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2a</w:t>
            </w:r>
          </w:p>
        </w:tc>
        <w:tc>
          <w:tcPr>
            <w:tcW w:w="2160" w:type="dxa"/>
          </w:tcPr>
          <w:p w:rsidR="00AE6F96" w:rsidRDefault="00C815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AE6F96" w:rsidRDefault="00C8156F">
            <w:r>
              <w:t>Token không t</w:t>
            </w:r>
            <w:r>
              <w:t>ồ</w:t>
            </w:r>
            <w:r>
              <w:t>n t</w:t>
            </w:r>
            <w:r>
              <w:t>ạ</w:t>
            </w:r>
            <w:r>
              <w:t>i ho</w:t>
            </w:r>
            <w:r>
              <w:t>ặ</w:t>
            </w:r>
            <w:r>
              <w:t>c đã b</w:t>
            </w:r>
            <w:r>
              <w:t>ị</w:t>
            </w:r>
            <w:r>
              <w:t xml:space="preserve"> vô hi</w:t>
            </w:r>
            <w:r>
              <w:t>ệ</w:t>
            </w:r>
            <w:r>
              <w:t>u (rotate/revoke).</w:t>
            </w:r>
          </w:p>
        </w:tc>
        <w:tc>
          <w:tcPr>
            <w:tcW w:w="2160" w:type="dxa"/>
          </w:tcPr>
          <w:p w:rsidR="00AE6F96" w:rsidRDefault="00C8156F">
            <w:r>
              <w:t>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401 "invalid qr token"; ghi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 xml:space="preserve">n </w:t>
            </w:r>
            <w:r>
              <w:t>qr_scanned(invalid_or_revoked);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"Báo l</w:t>
            </w:r>
            <w:r>
              <w:t>ỗ</w:t>
            </w:r>
            <w:r>
              <w:t>i mã QR".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3a</w:t>
            </w:r>
          </w:p>
        </w:tc>
        <w:tc>
          <w:tcPr>
            <w:tcW w:w="2160" w:type="dxa"/>
          </w:tcPr>
          <w:p w:rsidR="00AE6F96" w:rsidRDefault="00C815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AE6F96" w:rsidRDefault="00C8156F">
            <w:r>
              <w:t>Token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bàn chưa có phiên ACTIVE.</w:t>
            </w:r>
          </w:p>
        </w:tc>
        <w:tc>
          <w:tcPr>
            <w:tcW w:w="2160" w:type="dxa"/>
          </w:tcPr>
          <w:p w:rsidR="00AE6F96" w:rsidRDefault="00C8156F">
            <w:r>
              <w:t>Tr</w:t>
            </w:r>
            <w:r>
              <w:t>ả</w:t>
            </w:r>
            <w:r>
              <w:t xml:space="preserve"> status = not_opened, không c</w:t>
            </w:r>
            <w:r>
              <w:t>ấ</w:t>
            </w:r>
            <w:r>
              <w:t>p session token; ghi qr_scanned(not_opened); khách đư</w:t>
            </w:r>
            <w:r>
              <w:t>ợ</w:t>
            </w:r>
            <w:r>
              <w:t>c yêu c</w:t>
            </w:r>
            <w:r>
              <w:t>ầ</w:t>
            </w:r>
            <w:r>
              <w:t>u ch</w:t>
            </w:r>
            <w:r>
              <w:t>ờ</w:t>
            </w:r>
            <w:r>
              <w:t xml:space="preserve"> nhân viên m</w:t>
            </w:r>
            <w:r>
              <w:t>ở</w:t>
            </w:r>
            <w:r>
              <w:t xml:space="preserve"> bàn → extend UC «M</w:t>
            </w:r>
            <w:r>
              <w:t>ở</w:t>
            </w:r>
            <w:r>
              <w:t xml:space="preserve"> phiên </w:t>
            </w:r>
            <w:r>
              <w:t>cho khách» (Ph</w:t>
            </w:r>
            <w:r>
              <w:t>ụ</w:t>
            </w:r>
            <w:r>
              <w:t>c v</w:t>
            </w:r>
            <w:r>
              <w:t>ụ</w:t>
            </w:r>
            <w:r>
              <w:t>).</w:t>
            </w:r>
          </w:p>
        </w:tc>
      </w:tr>
      <w:tr w:rsidR="00AE6F96">
        <w:tc>
          <w:tcPr>
            <w:tcW w:w="2160" w:type="dxa"/>
          </w:tcPr>
          <w:p w:rsidR="00AE6F96" w:rsidRDefault="00C8156F">
            <w:r>
              <w:t>3b</w:t>
            </w:r>
          </w:p>
        </w:tc>
        <w:tc>
          <w:tcPr>
            <w:tcW w:w="2160" w:type="dxa"/>
          </w:tcPr>
          <w:p w:rsidR="00AE6F96" w:rsidRDefault="00C8156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AE6F96" w:rsidRDefault="00C8156F">
            <w:r>
              <w:t xml:space="preserve">Bàn đang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AWAITING_PAYMENT (đã yêu c</w:t>
            </w:r>
            <w:r>
              <w:t>ầ</w:t>
            </w:r>
            <w:r>
              <w:t>u tính ti</w:t>
            </w:r>
            <w:r>
              <w:t>ề</w:t>
            </w:r>
            <w:r>
              <w:t>n).</w:t>
            </w:r>
          </w:p>
        </w:tc>
        <w:tc>
          <w:tcPr>
            <w:tcW w:w="2160" w:type="dxa"/>
          </w:tcPr>
          <w:p w:rsidR="00AE6F96" w:rsidRDefault="00C8156F">
            <w:r>
              <w:t>Tr</w:t>
            </w:r>
            <w:r>
              <w:t>ả</w:t>
            </w:r>
            <w:r>
              <w:t xml:space="preserve"> tr</w:t>
            </w:r>
            <w:r>
              <w:t>ạ</w:t>
            </w:r>
            <w:r>
              <w:t>ng thái phiên awaiting_payment; khách không đ</w:t>
            </w:r>
            <w:r>
              <w:t>ặ</w:t>
            </w:r>
            <w:r>
              <w:t>t thêm món (phiên đã khóa order).</w:t>
            </w:r>
          </w:p>
        </w:tc>
      </w:tr>
    </w:tbl>
    <w:p w:rsidR="00AE6F96" w:rsidRDefault="00C8156F">
      <w:r>
        <w:rPr>
          <w:b/>
        </w:rPr>
        <w:t>H</w:t>
      </w:r>
      <w:r>
        <w:rPr>
          <w:b/>
        </w:rPr>
        <w:t>ậ</w:t>
      </w:r>
      <w:r>
        <w:rPr>
          <w:b/>
        </w:rPr>
        <w:t>u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6F96">
        <w:tc>
          <w:tcPr>
            <w:tcW w:w="4320" w:type="dxa"/>
          </w:tcPr>
          <w:p w:rsidR="00AE6F96" w:rsidRDefault="00AE6F96"/>
        </w:tc>
        <w:tc>
          <w:tcPr>
            <w:tcW w:w="4320" w:type="dxa"/>
          </w:tcPr>
          <w:p w:rsidR="00AE6F96" w:rsidRDefault="00AE6F96"/>
        </w:tc>
      </w:tr>
      <w:tr w:rsidR="00AE6F96">
        <w:tc>
          <w:tcPr>
            <w:tcW w:w="4320" w:type="dxa"/>
          </w:tcPr>
          <w:p w:rsidR="00AE6F96" w:rsidRDefault="00C8156F">
            <w:r>
              <w:t>Thành công</w:t>
            </w:r>
          </w:p>
        </w:tc>
        <w:tc>
          <w:tcPr>
            <w:tcW w:w="4320" w:type="dxa"/>
          </w:tcPr>
          <w:p w:rsidR="00AE6F96" w:rsidRDefault="00C8156F">
            <w:r>
              <w:t>Khách nh</w:t>
            </w:r>
            <w:r>
              <w:t>ậ</w:t>
            </w:r>
            <w:r>
              <w:t>n session_token, vào phiên ăn c</w:t>
            </w:r>
            <w:r>
              <w:t>ủ</w:t>
            </w:r>
            <w:r>
              <w:t>a</w:t>
            </w:r>
            <w:r>
              <w:t xml:space="preserve"> bàn và th</w:t>
            </w:r>
            <w:r>
              <w:t>ấ</w:t>
            </w:r>
            <w:r>
              <w:t>y màn ch</w:t>
            </w:r>
            <w:r>
              <w:t>ọ</w:t>
            </w:r>
            <w:r>
              <w:t>n món.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dining.qr_scanned(joined_active) đư</w:t>
            </w:r>
            <w:r>
              <w:t>ợ</w:t>
            </w:r>
            <w:r>
              <w:t>c ghi vào nh</w:t>
            </w:r>
            <w:r>
              <w:t>ậ</w:t>
            </w:r>
            <w:r>
              <w:t>t ký.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phiên không b</w:t>
            </w:r>
            <w:r>
              <w:t>ị</w:t>
            </w:r>
            <w:r>
              <w:t xml:space="preserve"> thay đ</w:t>
            </w:r>
            <w:r>
              <w:t>ổ</w:t>
            </w:r>
            <w:r>
              <w:t>i (ch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 + c</w:t>
            </w:r>
            <w:r>
              <w:t>ậ</w:t>
            </w:r>
            <w:r>
              <w:t>p nh</w:t>
            </w:r>
            <w:r>
              <w:t>ậ</w:t>
            </w:r>
            <w:r>
              <w:t>t tên khách n</w:t>
            </w:r>
            <w:r>
              <w:t>ế</w:t>
            </w:r>
            <w:r>
              <w:t>u có).</w:t>
            </w:r>
          </w:p>
        </w:tc>
      </w:tr>
      <w:tr w:rsidR="00AE6F96">
        <w:tc>
          <w:tcPr>
            <w:tcW w:w="4320" w:type="dxa"/>
          </w:tcPr>
          <w:p w:rsidR="00AE6F96" w:rsidRDefault="00C8156F">
            <w:r>
              <w:t>Th</w:t>
            </w:r>
            <w:r>
              <w:t>ấ</w:t>
            </w:r>
            <w:r>
              <w:t>t b</w:t>
            </w:r>
            <w:r>
              <w:t>ạ</w:t>
            </w:r>
            <w:r>
              <w:t>i</w:t>
            </w:r>
          </w:p>
        </w:tc>
        <w:tc>
          <w:tcPr>
            <w:tcW w:w="4320" w:type="dxa"/>
          </w:tcPr>
          <w:p w:rsidR="00AE6F96" w:rsidRDefault="00C8156F">
            <w:r>
              <w:t>Không c</w:t>
            </w:r>
            <w:r>
              <w:t>ấ</w:t>
            </w:r>
            <w:r>
              <w:t>p session token. Token l</w:t>
            </w:r>
            <w:r>
              <w:t>ỗ</w:t>
            </w:r>
            <w:r>
              <w:t>i →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mã QR; bàn chưa m</w:t>
            </w:r>
            <w:r>
              <w:t>ở</w:t>
            </w:r>
            <w:r>
              <w:t xml:space="preserve"> phiên → tr</w:t>
            </w:r>
            <w:r>
              <w:t>ạ</w:t>
            </w:r>
            <w:r>
              <w:t>ng th</w:t>
            </w:r>
            <w:r>
              <w:t>ái not_opened, ch</w:t>
            </w:r>
            <w:r>
              <w:t>ờ</w:t>
            </w:r>
            <w:r>
              <w:t xml:space="preserve"> nhân viên. Không phát sinh thay đ</w:t>
            </w:r>
            <w:r>
              <w:t>ổ</w:t>
            </w:r>
            <w:r>
              <w:t>i tr</w:t>
            </w:r>
            <w:r>
              <w:t>ạ</w:t>
            </w:r>
            <w:r>
              <w:t>ng thái phiên ngoài ý mu</w:t>
            </w:r>
            <w:r>
              <w:t>ố</w:t>
            </w:r>
            <w:r>
              <w:t>n. M</w:t>
            </w:r>
            <w:r>
              <w:t>ọ</w:t>
            </w:r>
            <w:r>
              <w:t>i l</w:t>
            </w:r>
            <w:r>
              <w:t>ầ</w:t>
            </w:r>
            <w:r>
              <w:t>n quét v</w:t>
            </w:r>
            <w:r>
              <w:t>ẫ</w:t>
            </w:r>
            <w:r>
              <w:t>n đư</w:t>
            </w:r>
            <w:r>
              <w:t>ợ</w:t>
            </w:r>
            <w:r>
              <w:t>c ghi audit.</w:t>
            </w:r>
          </w:p>
        </w:tc>
      </w:tr>
    </w:tbl>
    <w:p w:rsidR="00AE6F96" w:rsidRDefault="00C8156F">
      <w:pPr>
        <w:pStyle w:val="Heading2"/>
      </w:pPr>
      <w:r>
        <w:t>3)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(Sequence)</w:t>
      </w:r>
    </w:p>
    <w:p w:rsidR="00AE6F96" w:rsidRDefault="00C8156F">
      <w:r>
        <w:rPr>
          <w:rFonts w:ascii="Consolas" w:hAnsi="Consolas"/>
          <w:sz w:val="18"/>
        </w:rPr>
        <w:t>@startuml</w:t>
      </w:r>
      <w:r>
        <w:rPr>
          <w:rFonts w:ascii="Consolas" w:hAnsi="Consolas"/>
          <w:sz w:val="18"/>
        </w:rPr>
        <w:br/>
        <w:t>actor "Khách" as K</w:t>
      </w:r>
      <w:r>
        <w:rPr>
          <w:rFonts w:ascii="Consolas" w:hAnsi="Consolas"/>
          <w:sz w:val="18"/>
        </w:rPr>
        <w:br/>
        <w:t>participant "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ng (trình duy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t)" as FE</w:t>
      </w:r>
      <w:r>
        <w:rPr>
          <w:rFonts w:ascii="Consolas" w:hAnsi="Consolas"/>
          <w:sz w:val="18"/>
        </w:rPr>
        <w:br/>
        <w:t>participant "H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(API)" as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database "CSDL / Nh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t ký" as DB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K -&gt; FE : Quét QR trên bàn (m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URL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a token)</w:t>
      </w:r>
      <w:r>
        <w:rPr>
          <w:rFonts w:ascii="Consolas" w:hAnsi="Consolas"/>
          <w:sz w:val="18"/>
        </w:rPr>
        <w:br/>
        <w:t>FE -&gt; API : POST /customer/sessions/join { qr_token }</w:t>
      </w:r>
      <w:r>
        <w:rPr>
          <w:rFonts w:ascii="Consolas" w:hAnsi="Consolas"/>
          <w:sz w:val="18"/>
        </w:rPr>
        <w:br/>
        <w:t>API -&gt; DB : FindQRByToken(token)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 Token không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 l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/ đã vô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  DB --&gt; API : not found / inactive</w:t>
      </w:r>
      <w:r>
        <w:rPr>
          <w:rFonts w:ascii="Consolas" w:hAnsi="Consolas"/>
          <w:sz w:val="18"/>
        </w:rPr>
        <w:br/>
        <w:t xml:space="preserve">    API -&gt; DB </w:t>
      </w:r>
      <w:r>
        <w:rPr>
          <w:rFonts w:ascii="Consolas" w:hAnsi="Consolas"/>
          <w:sz w:val="18"/>
        </w:rPr>
        <w:t>: Ghi qr_scanned(invalid_or_revoked)</w:t>
      </w:r>
      <w:r>
        <w:rPr>
          <w:rFonts w:ascii="Consolas" w:hAnsi="Consolas"/>
          <w:sz w:val="18"/>
        </w:rPr>
        <w:br/>
        <w:t xml:space="preserve">    API --&gt; FE : 401 "invalid qr token"</w:t>
      </w:r>
      <w:r>
        <w:rPr>
          <w:rFonts w:ascii="Consolas" w:hAnsi="Consolas"/>
          <w:sz w:val="18"/>
        </w:rPr>
        <w:br/>
        <w:t xml:space="preserve">    FE --&gt; K : Báo l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>i mã QR</w:t>
      </w:r>
      <w:r>
        <w:rPr>
          <w:rFonts w:ascii="Consolas" w:hAnsi="Consolas"/>
          <w:sz w:val="18"/>
        </w:rPr>
        <w:br/>
        <w:t>else Token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 l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(active)</w:t>
      </w:r>
      <w:r>
        <w:rPr>
          <w:rFonts w:ascii="Consolas" w:hAnsi="Consolas"/>
          <w:sz w:val="18"/>
        </w:rPr>
        <w:br/>
        <w:t xml:space="preserve">    API -&gt; DB : FindActiveSessionByTable(table_id)</w:t>
      </w:r>
      <w:r>
        <w:rPr>
          <w:rFonts w:ascii="Consolas" w:hAnsi="Consolas"/>
          <w:sz w:val="18"/>
        </w:rPr>
        <w:br/>
        <w:t xml:space="preserve">    alt Bàn chưa có phiên ACTIVE</w:t>
      </w:r>
      <w:r>
        <w:rPr>
          <w:rFonts w:ascii="Consolas" w:hAnsi="Consolas"/>
          <w:sz w:val="18"/>
        </w:rPr>
        <w:br/>
        <w:t xml:space="preserve">        DB --&gt; API : not found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API -&gt; DB : Ghi qr_scanned(not_opened)</w:t>
      </w:r>
      <w:r>
        <w:rPr>
          <w:rFonts w:ascii="Consolas" w:hAnsi="Consolas"/>
          <w:sz w:val="18"/>
        </w:rPr>
        <w:br/>
        <w:t xml:space="preserve">        API --&gt; FE : status = not_opened (không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 token)</w:t>
      </w:r>
      <w:r>
        <w:rPr>
          <w:rFonts w:ascii="Consolas" w:hAnsi="Consolas"/>
          <w:sz w:val="18"/>
        </w:rPr>
        <w:br/>
        <w:t xml:space="preserve">        FE --&gt; K : Ch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nhân viên m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bàn</w:t>
      </w:r>
      <w:r>
        <w:rPr>
          <w:rFonts w:ascii="Consolas" w:hAnsi="Consolas"/>
          <w:sz w:val="18"/>
        </w:rPr>
        <w:br/>
        <w:t xml:space="preserve">    else Bàn đang có phiên ACTIVE</w:t>
      </w:r>
      <w:r>
        <w:rPr>
          <w:rFonts w:ascii="Consolas" w:hAnsi="Consolas"/>
          <w:sz w:val="18"/>
        </w:rPr>
        <w:br/>
        <w:t xml:space="preserve">        DB --&gt; API : session (ACTIVE)</w:t>
      </w:r>
      <w:r>
        <w:rPr>
          <w:rFonts w:ascii="Consolas" w:hAnsi="Consolas"/>
          <w:sz w:val="18"/>
        </w:rPr>
        <w:br/>
        <w:t xml:space="preserve">        API -&gt; DB : Ghi qr_scanned(joined_acti</w:t>
      </w:r>
      <w:r>
        <w:rPr>
          <w:rFonts w:ascii="Consolas" w:hAnsi="Consolas"/>
          <w:sz w:val="18"/>
        </w:rPr>
        <w:t>ve)</w:t>
      </w:r>
      <w:r>
        <w:rPr>
          <w:rFonts w:ascii="Consolas" w:hAnsi="Consolas"/>
          <w:sz w:val="18"/>
        </w:rPr>
        <w:br/>
        <w:t xml:space="preserve">        API --&gt; FE : session_token + thông tin bàn</w:t>
      </w:r>
      <w:r>
        <w:rPr>
          <w:rFonts w:ascii="Consolas" w:hAnsi="Consolas"/>
          <w:sz w:val="18"/>
        </w:rPr>
        <w:br/>
        <w:t xml:space="preserve">        FE --&gt; K : Vào màn ch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n món</w:t>
      </w:r>
      <w:r>
        <w:rPr>
          <w:rFonts w:ascii="Consolas" w:hAnsi="Consolas"/>
          <w:sz w:val="18"/>
        </w:rPr>
        <w:br/>
        <w:t xml:space="preserve">    end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  <w:t>@enduml</w:t>
      </w:r>
      <w:r>
        <w:rPr>
          <w:rFonts w:ascii="Consolas" w:hAnsi="Consolas"/>
          <w:sz w:val="18"/>
        </w:rPr>
        <w:br/>
      </w:r>
    </w:p>
    <w:sectPr w:rsidR="00AE6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F96"/>
    <w:rsid w:val="00B47730"/>
    <w:rsid w:val="00C815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CCF6C"/>
  <w14:defaultImageDpi w14:val="300"/>
  <w15:docId w15:val="{77D6D614-C9AF-4489-8BD6-DE559CA9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013C24-DE9A-4EF0-87C3-5DE73FBEC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2026-07-16T13:32:00Z</dcterms:modified>
  <cp:category/>
</cp:coreProperties>
</file>