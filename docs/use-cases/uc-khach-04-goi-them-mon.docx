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KHÁCH (GUEST)</w:t>
      </w:r>
    </w:p>
    <w:p>
      <w:pPr>
        <w:pStyle w:val="Quote"/>
      </w:pPr>
      <w:r>
        <w:t>Mô tả nhóm: Use-case mô tả các nghiệp vụ khách hàng thực hiện khi gọi món tại</w:t>
        <w:br/>
        <w:t>bàn qua mã QR: vào phiên, đặt món, theo dõi món, gọi nhân viên, yêu cầu tính tiền.</w:t>
        <w:br/>
        <w:t>Group: KHÁCH (GUEST)</w:t>
        <w:br/>
        <w:t>Nguồn luồng: docs/sequence-diagrams-4cot.md — "UC-04 — Gọi thêm món"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UC-G04 — Gọi thêm món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KHÁCH — GỌI THÊM MÓN</w:t>
      </w:r>
      <w:r>
        <w:br/>
        <w:t xml:space="preserve">Tác nhân </w:t>
      </w:r>
      <w:r>
        <w:rPr>
          <w:b/>
        </w:rPr>
        <w:t>Khách</w:t>
      </w:r>
      <w:r>
        <w:t xml:space="preserve"> giao tiếp với use-case «Gọi thêm món»; use-case «include» thao tác «Kiểm phiên ACTIVE» và «Kiểm món còn hàng». Đây là vòng gọi món bổ sung ("add more") trong cùng phiên đang mở: thêm </w:t>
      </w:r>
      <w:r>
        <w:rPr>
          <w:rFonts w:ascii="Consolas" w:hAnsi="Consolas"/>
          <w:sz w:val="20"/>
        </w:rPr>
        <w:t>order_item</w:t>
      </w:r>
      <w:r>
        <w:t xml:space="preserve"> mới vào đơn của phiên và «Đẩy ticket cho Bếp». Tiếp nối sau «Đặt món» (UC-G03).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Gọi thêm món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Khách (Guest) — phụ: Hệ thống, Bếp (nhận ticket)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Trong phiên đang mở, khách mở lại thực đơn và chọn thêm món rồi xác nhận gửi. Hệ thống kiểm phiên còn ACTIVE và món còn hàng; nếu hợp lệ thì thêm order_item mới (PENDING, snapshot tên/giá) vào phiên, đẩy ticket realtime cho Bếp và cập nhật danh sách món đã gọi. Món cũ không bị ảnh hưởng.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Khách đang trong phiên với session_token, phiên ở trạng thái ACTIVE (chưa AWAITING_PAYMENT). Đã có ít nhất một lượt đặt trước đó (hoặc đang trong cùng phiên).</w:t>
            </w:r>
          </w:p>
        </w:tc>
      </w:tr>
    </w:tbl>
    <w:p>
      <w:r>
        <w:rPr>
          <w:b/>
        </w:rPr>
        <w:t>Luồng sự kiện chính (Thành công — thêm món hợp lệ)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Mở thực đơn, chọn thêm món.</w:t>
            </w:r>
          </w:p>
        </w:tc>
        <w:tc>
          <w:tcPr>
            <w:tcW w:type="dxa" w:w="2160"/>
          </w:tcPr>
          <w:p>
            <w:r>
              <w:t>Giao diện cập nhật giỏ bổ sung cục bộ.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Xác nhận gửi (PUT /customer/orders/:orderId/items — thêm món vào phiên đang mở).</w:t>
            </w:r>
          </w:p>
        </w:tc>
        <w:tc>
          <w:tcPr>
            <w:tcW w:type="dxa" w:w="2160"/>
          </w:tcPr>
          <w:p>
            <w:r>
              <w:t>Hệ thống kiểm phiên ACTIVE và từng món còn hàng.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Món hợp lệ.</w:t>
            </w:r>
          </w:p>
        </w:tc>
        <w:tc>
          <w:tcPr>
            <w:tcW w:type="dxa" w:w="2160"/>
          </w:tcPr>
          <w:p>
            <w:r>
              <w:t>Thêm order_item mới (PENDING, snapshot tên/giá); ghi outbox → đẩy ticket realtime cho Bếp.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Khách</w:t>
            </w:r>
          </w:p>
        </w:tc>
        <w:tc>
          <w:tcPr>
            <w:tcW w:type="dxa" w:w="2160"/>
          </w:tcPr>
          <w:p>
            <w:r>
              <w:t>Nhận xác nhận.</w:t>
            </w:r>
          </w:p>
        </w:tc>
        <w:tc>
          <w:tcPr>
            <w:tcW w:type="dxa" w:w="2160"/>
          </w:tcPr>
          <w:p>
            <w:r>
              <w:t>Cập nhật danh sách món đã gọi (món mới ở PENDING).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2a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Phiên không còn ACTIVE (đã AWAITING_PAYMENT/CLOSED).</w:t>
            </w:r>
          </w:p>
        </w:tc>
        <w:tc>
          <w:tcPr>
            <w:tcW w:type="dxa" w:w="2160"/>
          </w:tcPr>
          <w:p>
            <w:r>
              <w:t>Từ chối thêm món; báo phiên đã khóa order; không thêm order_item.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Món vừa hết hàng khi kiểm.</w:t>
            </w:r>
          </w:p>
        </w:tc>
        <w:tc>
          <w:tcPr>
            <w:tcW w:type="dxa" w:w="2160"/>
          </w:tcPr>
          <w:p>
            <w:r>
              <w:t>Trả lỗi theo món (hết hàng); yêu cầu xác nhận lại; không thêm món đó.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Thêm order_item mới PENDING với snapshot tên/giá vào phiên; ticket đẩy realtime cho Bếp; danh sách món đã gọi cập nhật. Món đã gọi trước đó và trạng thái của chúng không đổi.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Không thêm món: phiên đã khóa order, hoặc món hết hàng → báo lỗi theo món. Đơn hiện có giữ nguyên.</w:t>
            </w:r>
          </w:p>
        </w:tc>
      </w:tr>
    </w:tbl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"Khách" as A</w:t>
        <w:br/>
        <w:t>participant "Giao diện" as UI</w:t>
        <w:br/>
        <w:t>participant "Backend" as BE</w:t>
        <w:br/>
        <w:t>database "Database" as DB</w:t>
        <w:br/>
        <w:br/>
        <w:t>A -&gt; UI : Mở thực đơn, chọn thêm món</w:t>
        <w:br/>
        <w:t>A -&gt; UI : Xác nhận gửi</w:t>
        <w:br/>
        <w:t>UI -&gt; BE : Thêm món vào phiên đang mở</w:t>
        <w:br/>
        <w:t>BE -&gt; DB : Kiểm phiên ACTIVE + món còn hàng</w:t>
        <w:br/>
        <w:br/>
        <w:t>alt Món vừa hết hàng</w:t>
        <w:br/>
        <w:t xml:space="preserve">    DB --&gt; BE : Hết hàng</w:t>
        <w:br/>
        <w:t xml:space="preserve">    BE --&gt; UI : Báo loại món, xác nhận lại</w:t>
        <w:br/>
        <w:t xml:space="preserve">    UI --&gt; A : Hiển thị lỗi</w:t>
        <w:br/>
        <w:t>else Hợp lệ</w:t>
        <w:br/>
        <w:t xml:space="preserve">    BE -&gt; DB : Thêm order_item mới (PENDING, snapshot)</w:t>
        <w:br/>
        <w:t xml:space="preserve">    note over BE : Đẩy ticket realtime cho Bếp</w:t>
        <w:br/>
        <w:t xml:space="preserve">    DB --&gt; BE : Đã thêm</w:t>
        <w:br/>
        <w:t xml:space="preserve">    BE --&gt; UI : Xác nhận</w:t>
        <w:br/>
        <w:t xml:space="preserve">    UI --&gt; A : Cập nhật danh sách món đã gọi</w:t>
        <w:br/>
        <w:t>end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