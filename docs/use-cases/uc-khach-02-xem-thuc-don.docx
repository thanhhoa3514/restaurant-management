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5B2" w:rsidRDefault="000F06CF">
      <w:pPr>
        <w:pStyle w:val="Title"/>
      </w:pPr>
      <w:r>
        <w:t>Đ</w:t>
      </w:r>
      <w:r>
        <w:t>ặ</w:t>
      </w:r>
      <w:r>
        <w:t>c t</w:t>
      </w:r>
      <w:r>
        <w:t>ả</w:t>
      </w:r>
      <w:r>
        <w:t xml:space="preserve"> Use-Case — Nhóm KHÁCH (GUEST)</w:t>
      </w:r>
    </w:p>
    <w:p w:rsidR="00E575B2" w:rsidRDefault="000F06CF">
      <w:pPr>
        <w:pStyle w:val="Quote"/>
      </w:pPr>
      <w:r>
        <w:t>Mô t</w:t>
      </w:r>
      <w:r>
        <w:t>ả</w:t>
      </w:r>
      <w:r>
        <w:t xml:space="preserve"> nhóm: Use-case mô t</w:t>
      </w:r>
      <w:r>
        <w:t>ả</w:t>
      </w:r>
      <w:r>
        <w:t xml:space="preserve"> các nghi</w:t>
      </w:r>
      <w:r>
        <w:t>ệ</w:t>
      </w:r>
      <w:r>
        <w:t>p v</w:t>
      </w:r>
      <w:r>
        <w:t>ụ</w:t>
      </w:r>
      <w:r>
        <w:t xml:space="preserve"> khách hàng th</w:t>
      </w:r>
      <w:r>
        <w:t>ự</w:t>
      </w:r>
      <w:r>
        <w:t>c hi</w:t>
      </w:r>
      <w:r>
        <w:t>ệ</w:t>
      </w:r>
      <w:r>
        <w:t>n khi g</w:t>
      </w:r>
      <w:r>
        <w:t>ọ</w:t>
      </w:r>
      <w:r>
        <w:t>i món t</w:t>
      </w:r>
      <w:r>
        <w:t>ạ</w:t>
      </w:r>
      <w:r>
        <w:t>i</w:t>
      </w:r>
      <w:r>
        <w:br/>
        <w:t>bàn qua mã QR: vào phiên, đ</w:t>
      </w:r>
      <w:r>
        <w:t>ặ</w:t>
      </w:r>
      <w:r>
        <w:t>t món, theo dõi món, g</w:t>
      </w:r>
      <w:r>
        <w:t>ọ</w:t>
      </w:r>
      <w:r>
        <w:t>i nhân viên, yêu c</w:t>
      </w:r>
      <w:r>
        <w:t>ầ</w:t>
      </w:r>
      <w:r>
        <w:t>u tính ti</w:t>
      </w:r>
      <w:r>
        <w:t>ề</w:t>
      </w:r>
      <w:r>
        <w:t>n.</w:t>
      </w:r>
      <w:r>
        <w:br/>
        <w:t>Group: KHÁCH (GUEST)</w:t>
      </w:r>
      <w:r>
        <w:br/>
        <w:t>Ngu</w:t>
      </w:r>
      <w:r>
        <w:t>ồ</w:t>
      </w:r>
      <w:r>
        <w:t>n lu</w:t>
      </w:r>
      <w:r>
        <w:t>ồ</w:t>
      </w:r>
      <w:r>
        <w:t xml:space="preserve">ng: </w:t>
      </w:r>
      <w:r>
        <w:t>docs/sequence-diagrams-4cot.md — "UC-02 — Xem th</w:t>
      </w:r>
      <w:r>
        <w:t>ự</w:t>
      </w:r>
      <w:r>
        <w:t>c đơn"</w:t>
      </w:r>
    </w:p>
    <w:p w:rsidR="00E575B2" w:rsidRDefault="000F06CF">
      <w:r>
        <w:t>──────────────────────────────────────────────────</w:t>
      </w:r>
    </w:p>
    <w:p w:rsidR="00E575B2" w:rsidRDefault="000F06CF">
      <w:pPr>
        <w:pStyle w:val="Heading1"/>
      </w:pPr>
      <w:r>
        <w:t>UC-G02 — Xem th</w:t>
      </w:r>
      <w:r>
        <w:t>ự</w:t>
      </w:r>
      <w:r>
        <w:t>c đơn</w:t>
      </w:r>
    </w:p>
    <w:p w:rsidR="00E575B2" w:rsidRDefault="000F06CF">
      <w:pPr>
        <w:pStyle w:val="Heading2"/>
      </w:pPr>
      <w:r>
        <w:t>1) Use-case đ</w:t>
      </w:r>
      <w:r>
        <w:t>ặ</w:t>
      </w:r>
      <w:r>
        <w:t>c t</w:t>
      </w:r>
      <w:r>
        <w:t>ả</w:t>
      </w:r>
      <w:r>
        <w:t xml:space="preserve"> t</w:t>
      </w:r>
      <w:r>
        <w:t>ổ</w:t>
      </w:r>
      <w:r>
        <w:t>ng quan</w:t>
      </w:r>
    </w:p>
    <w:p w:rsidR="00E575B2" w:rsidRDefault="000F06CF">
      <w:r>
        <w:rPr>
          <w:i/>
        </w:rPr>
        <w:t>Hình: Đ</w:t>
      </w:r>
      <w:r>
        <w:rPr>
          <w:i/>
        </w:rPr>
        <w:t>Ặ</w:t>
      </w:r>
      <w:r>
        <w:rPr>
          <w:i/>
        </w:rPr>
        <w:t>C T</w:t>
      </w:r>
      <w:r>
        <w:rPr>
          <w:i/>
        </w:rPr>
        <w:t>Ả</w:t>
      </w:r>
      <w:r>
        <w:rPr>
          <w:i/>
        </w:rPr>
        <w:t xml:space="preserve"> USE-CASE KHÁCH — XEM TH</w:t>
      </w:r>
      <w:r>
        <w:rPr>
          <w:i/>
        </w:rPr>
        <w:t>Ự</w:t>
      </w:r>
      <w:r>
        <w:rPr>
          <w:i/>
        </w:rPr>
        <w:t>C ĐƠN</w:t>
      </w:r>
      <w:r>
        <w:br/>
        <w:t xml:space="preserve">Tác nhân </w:t>
      </w:r>
      <w:r>
        <w:rPr>
          <w:b/>
        </w:rPr>
        <w:t>Khách</w:t>
      </w:r>
      <w:r>
        <w:t xml:space="preserve"> giao ti</w:t>
      </w:r>
      <w:r>
        <w:t>ế</w:t>
      </w:r>
      <w:r>
        <w:t>p v</w:t>
      </w:r>
      <w:r>
        <w:t>ớ</w:t>
      </w:r>
      <w:r>
        <w:t>i use-case «Xem th</w:t>
      </w:r>
      <w:r>
        <w:t>ự</w:t>
      </w:r>
      <w:r>
        <w:t>c đơn»; u</w:t>
      </w:r>
      <w:r>
        <w:t>se-case «include» thao tác «L</w:t>
      </w:r>
      <w:r>
        <w:t>ấ</w:t>
      </w:r>
      <w:r>
        <w:t>y danh m</w:t>
      </w:r>
      <w:r>
        <w:t>ụ</w:t>
      </w:r>
      <w:r>
        <w:t>c &amp; danh sách món» và «Xem chi ti</w:t>
      </w:r>
      <w:r>
        <w:t>ế</w:t>
      </w:r>
      <w:r>
        <w:t>t món». Trư</w:t>
      </w:r>
      <w:r>
        <w:t>ờ</w:t>
      </w:r>
      <w:r>
        <w:t>ng h</w:t>
      </w:r>
      <w:r>
        <w:t>ợ</w:t>
      </w:r>
      <w:r>
        <w:t>p Qu</w:t>
      </w:r>
      <w:r>
        <w:t>ả</w:t>
      </w:r>
      <w:r>
        <w:t>n lý đ</w:t>
      </w:r>
      <w:r>
        <w:t>ổ</w:t>
      </w:r>
      <w:r>
        <w:t>i tr</w:t>
      </w:r>
      <w:r>
        <w:t>ạ</w:t>
      </w:r>
      <w:r>
        <w:t>ng thái còn/h</w:t>
      </w:r>
      <w:r>
        <w:t>ế</w:t>
      </w:r>
      <w:r>
        <w:t>t «extend» sang use-case «C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món» (đ</w:t>
      </w:r>
      <w:r>
        <w:t>ẩ</w:t>
      </w:r>
      <w:r>
        <w:t>y realtime, UC-G/Qu</w:t>
      </w:r>
      <w:r>
        <w:t>ả</w:t>
      </w:r>
      <w:r>
        <w:t>n lý). Xem th</w:t>
      </w:r>
      <w:r>
        <w:t>ự</w:t>
      </w:r>
      <w:r>
        <w:t>c đơn là bư</w:t>
      </w:r>
      <w:r>
        <w:t>ớ</w:t>
      </w:r>
      <w:r>
        <w:t>c ti</w:t>
      </w:r>
      <w:r>
        <w:t>ế</w:t>
      </w:r>
      <w:r>
        <w:t>p n</w:t>
      </w:r>
      <w:r>
        <w:t>ố</w:t>
      </w:r>
      <w:r>
        <w:t xml:space="preserve">i sau «Quét QR vào phiên» </w:t>
      </w:r>
      <w:r>
        <w:t>(UC-G01).</w:t>
      </w:r>
    </w:p>
    <w:p w:rsidR="00E575B2" w:rsidRDefault="000F06CF">
      <w:pPr>
        <w:pStyle w:val="Heading2"/>
      </w:pPr>
      <w:r>
        <w:t>2) B</w:t>
      </w:r>
      <w:r>
        <w:t>ả</w:t>
      </w:r>
      <w:r>
        <w:t>ng use-case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E575B2" w:rsidTr="000F06CF">
        <w:tc>
          <w:tcPr>
            <w:tcW w:w="2235" w:type="dxa"/>
          </w:tcPr>
          <w:p w:rsidR="00E575B2" w:rsidRDefault="000F06CF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6405" w:type="dxa"/>
          </w:tcPr>
          <w:p w:rsidR="00E575B2" w:rsidRDefault="000F06CF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E575B2" w:rsidTr="000F06CF">
        <w:tc>
          <w:tcPr>
            <w:tcW w:w="2235" w:type="dxa"/>
          </w:tcPr>
          <w:p w:rsidR="00E575B2" w:rsidRDefault="000F06CF">
            <w:r>
              <w:t>Tên Use-Case</w:t>
            </w:r>
          </w:p>
        </w:tc>
        <w:tc>
          <w:tcPr>
            <w:tcW w:w="6405" w:type="dxa"/>
          </w:tcPr>
          <w:p w:rsidR="00E575B2" w:rsidRDefault="000F06CF">
            <w:r>
              <w:t>Xem th</w:t>
            </w:r>
            <w:r>
              <w:t>ự</w:t>
            </w:r>
            <w:r>
              <w:t>c đơn</w:t>
            </w:r>
          </w:p>
        </w:tc>
      </w:tr>
      <w:tr w:rsidR="00E575B2" w:rsidTr="000F06CF">
        <w:tc>
          <w:tcPr>
            <w:tcW w:w="2235" w:type="dxa"/>
          </w:tcPr>
          <w:p w:rsidR="00E575B2" w:rsidRDefault="000F06CF">
            <w:r>
              <w:t>Tác nhân</w:t>
            </w:r>
          </w:p>
        </w:tc>
        <w:tc>
          <w:tcPr>
            <w:tcW w:w="6405" w:type="dxa"/>
          </w:tcPr>
          <w:p w:rsidR="00E575B2" w:rsidRDefault="000F06CF">
            <w:r>
              <w:t xml:space="preserve">Khách </w:t>
            </w:r>
            <w:bookmarkStart w:id="0" w:name="_GoBack"/>
            <w:bookmarkEnd w:id="0"/>
          </w:p>
        </w:tc>
      </w:tr>
      <w:tr w:rsidR="00E575B2" w:rsidTr="000F06CF">
        <w:tc>
          <w:tcPr>
            <w:tcW w:w="2235" w:type="dxa"/>
          </w:tcPr>
          <w:p w:rsidR="00E575B2" w:rsidRDefault="000F06CF">
            <w:r>
              <w:t>Mô t</w:t>
            </w:r>
            <w:r>
              <w:t>ả</w:t>
            </w:r>
          </w:p>
        </w:tc>
        <w:tc>
          <w:tcPr>
            <w:tcW w:w="6405" w:type="dxa"/>
          </w:tcPr>
          <w:p w:rsidR="00E575B2" w:rsidRDefault="000F06CF">
            <w:r>
              <w:t>Khách m</w:t>
            </w:r>
            <w:r>
              <w:t>ở</w:t>
            </w:r>
            <w:r>
              <w:t xml:space="preserve"> th</w:t>
            </w:r>
            <w:r>
              <w:t>ự</w:t>
            </w:r>
            <w:r>
              <w:t>c đơn đ</w:t>
            </w:r>
            <w:r>
              <w:t>ể</w:t>
            </w:r>
            <w:r>
              <w:t xml:space="preserve"> duy</w:t>
            </w:r>
            <w:r>
              <w:t>ệ</w:t>
            </w:r>
            <w:r>
              <w:t>t danh m</w:t>
            </w:r>
            <w:r>
              <w:t>ụ</w:t>
            </w:r>
            <w:r>
              <w:t>c và các món.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danh sách món đã l</w:t>
            </w:r>
            <w:r>
              <w:t>ọ</w:t>
            </w:r>
            <w:r>
              <w:t>c field phù h</w:t>
            </w:r>
            <w:r>
              <w:t>ợ</w:t>
            </w:r>
            <w:r>
              <w:t>p cho k</w:t>
            </w:r>
            <w:r>
              <w:t>hách kèm tr</w:t>
            </w:r>
            <w:r>
              <w:t>ạ</w:t>
            </w:r>
            <w:r>
              <w:t>ng thái còn/h</w:t>
            </w:r>
            <w:r>
              <w:t>ế</w:t>
            </w:r>
            <w:r>
              <w:t>t; món h</w:t>
            </w:r>
            <w:r>
              <w:t>ế</w:t>
            </w:r>
            <w:r>
              <w:t>t không ch</w:t>
            </w:r>
            <w:r>
              <w:t>ọ</w:t>
            </w:r>
            <w:r>
              <w:t>n đư</w:t>
            </w:r>
            <w:r>
              <w:t>ợ</w:t>
            </w:r>
            <w:r>
              <w:t>c. Khách 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m</w:t>
            </w:r>
            <w:r>
              <w:t>ộ</w:t>
            </w:r>
            <w:r>
              <w:t>t món đ</w:t>
            </w:r>
            <w:r>
              <w:t>ể</w:t>
            </w:r>
            <w:r>
              <w:t xml:space="preserve"> xem mô t</w:t>
            </w:r>
            <w:r>
              <w:t>ả</w:t>
            </w:r>
            <w:r>
              <w:t>, tùy ch</w:t>
            </w:r>
            <w:r>
              <w:t>ọ</w:t>
            </w:r>
            <w:r>
              <w:t>n và giá. Tr</w:t>
            </w:r>
            <w:r>
              <w:t>ạ</w:t>
            </w:r>
            <w:r>
              <w:t>ng thái còn/h</w:t>
            </w:r>
            <w:r>
              <w:t>ế</w:t>
            </w:r>
            <w:r>
              <w:t>t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realtime khi Qu</w:t>
            </w:r>
            <w:r>
              <w:t>ả</w:t>
            </w:r>
            <w:r>
              <w:t>n lý thay đ</w:t>
            </w:r>
            <w:r>
              <w:t>ổ</w:t>
            </w:r>
            <w:r>
              <w:t>i.</w:t>
            </w:r>
          </w:p>
        </w:tc>
      </w:tr>
      <w:tr w:rsidR="00E575B2" w:rsidTr="000F06CF">
        <w:tc>
          <w:tcPr>
            <w:tcW w:w="2235" w:type="dxa"/>
          </w:tcPr>
          <w:p w:rsidR="00E575B2" w:rsidRDefault="000F06CF"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6405" w:type="dxa"/>
          </w:tcPr>
          <w:p w:rsidR="00E575B2" w:rsidRDefault="000F06CF">
            <w:r>
              <w:t>Khách đã vào đư</w:t>
            </w:r>
            <w:r>
              <w:t>ợ</w:t>
            </w:r>
            <w:r>
              <w:t>c phiên ho</w:t>
            </w:r>
            <w:r>
              <w:t>ặ</w:t>
            </w:r>
            <w:r>
              <w:t>c màn duy</w:t>
            </w:r>
            <w:r>
              <w:t>ệ</w:t>
            </w:r>
            <w:r>
              <w:t>t menu công khai (route menu là p</w:t>
            </w:r>
            <w:r>
              <w:t>ublic, không b</w:t>
            </w:r>
            <w:r>
              <w:t>ắ</w:t>
            </w:r>
            <w:r>
              <w:t>t bu</w:t>
            </w:r>
            <w:r>
              <w:t>ộ</w:t>
            </w:r>
            <w:r>
              <w:t>c session token đ</w:t>
            </w:r>
            <w:r>
              <w:t>ể</w:t>
            </w:r>
            <w:r>
              <w:t xml:space="preserve"> duy</w:t>
            </w:r>
            <w:r>
              <w:t>ệ</w:t>
            </w:r>
            <w:r>
              <w:t>t). Th</w:t>
            </w:r>
            <w:r>
              <w:t>ự</w:t>
            </w:r>
            <w:r>
              <w:t>c đơn đã đư</w:t>
            </w:r>
            <w:r>
              <w:t>ợ</w:t>
            </w:r>
            <w:r>
              <w:t>c c</w:t>
            </w:r>
            <w:r>
              <w:t>ấ</w:t>
            </w:r>
            <w:r>
              <w:t>u hình (có danh m</w:t>
            </w:r>
            <w:r>
              <w:t>ụ</w:t>
            </w:r>
            <w:r>
              <w:t>c và món).</w:t>
            </w:r>
          </w:p>
        </w:tc>
      </w:tr>
    </w:tbl>
    <w:p w:rsidR="00E575B2" w:rsidRDefault="000F06CF">
      <w:r>
        <w:rPr>
          <w:b/>
        </w:rPr>
        <w:t>Lu</w:t>
      </w:r>
      <w:r>
        <w:rPr>
          <w:b/>
        </w:rPr>
        <w:t>ồ</w:t>
      </w:r>
      <w:r>
        <w:rPr>
          <w:b/>
        </w:rPr>
        <w:t>ng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chính (Thành công — duy</w:t>
      </w:r>
      <w:r>
        <w:rPr>
          <w:b/>
        </w:rPr>
        <w:t>ệ</w:t>
      </w:r>
      <w:r>
        <w:rPr>
          <w:b/>
        </w:rPr>
        <w:t>t th</w:t>
      </w:r>
      <w:r>
        <w:rPr>
          <w:b/>
        </w:rPr>
        <w:t>ự</w:t>
      </w:r>
      <w:r>
        <w:rPr>
          <w:b/>
        </w:rPr>
        <w:t>c đơn)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1656"/>
        <w:gridCol w:w="2809"/>
        <w:gridCol w:w="2802"/>
      </w:tblGrid>
      <w:tr w:rsidR="00E575B2">
        <w:tc>
          <w:tcPr>
            <w:tcW w:w="2160" w:type="dxa"/>
          </w:tcPr>
          <w:p w:rsidR="00E575B2" w:rsidRDefault="000F06CF">
            <w:r>
              <w:rPr>
                <w:b/>
              </w:rPr>
              <w:t>STT</w:t>
            </w:r>
          </w:p>
        </w:tc>
        <w:tc>
          <w:tcPr>
            <w:tcW w:w="2160" w:type="dxa"/>
          </w:tcPr>
          <w:p w:rsidR="00E575B2" w:rsidRDefault="000F06CF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 b</w:t>
            </w:r>
            <w:r>
              <w:rPr>
                <w:b/>
              </w:rPr>
              <w:t>ở</w:t>
            </w:r>
            <w:r>
              <w:rPr>
                <w:b/>
              </w:rPr>
              <w:t>i</w:t>
            </w:r>
          </w:p>
        </w:tc>
        <w:tc>
          <w:tcPr>
            <w:tcW w:w="2160" w:type="dxa"/>
          </w:tcPr>
          <w:p w:rsidR="00E575B2" w:rsidRDefault="000F06CF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hành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:rsidR="00E575B2" w:rsidRDefault="000F06CF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t>1</w:t>
            </w:r>
          </w:p>
        </w:tc>
        <w:tc>
          <w:tcPr>
            <w:tcW w:w="2160" w:type="dxa"/>
          </w:tcPr>
          <w:p w:rsidR="00E575B2" w:rsidRDefault="000F06CF">
            <w:r>
              <w:t>Khách</w:t>
            </w:r>
          </w:p>
        </w:tc>
        <w:tc>
          <w:tcPr>
            <w:tcW w:w="2160" w:type="dxa"/>
          </w:tcPr>
          <w:p w:rsidR="00E575B2" w:rsidRDefault="000F06CF">
            <w:r>
              <w:t>M</w:t>
            </w:r>
            <w:r>
              <w:t>ở</w:t>
            </w:r>
            <w:r>
              <w:t xml:space="preserve"> th</w:t>
            </w:r>
            <w:r>
              <w:t>ự</w:t>
            </w:r>
            <w:r>
              <w:t>c đơn.</w:t>
            </w:r>
          </w:p>
        </w:tc>
        <w:tc>
          <w:tcPr>
            <w:tcW w:w="2160" w:type="dxa"/>
          </w:tcPr>
          <w:p w:rsidR="00E575B2" w:rsidRDefault="000F06CF">
            <w:r>
              <w:t>Giao di</w:t>
            </w:r>
            <w:r>
              <w:t>ệ</w:t>
            </w:r>
            <w:r>
              <w:t>n g</w:t>
            </w:r>
            <w:r>
              <w:t>ọ</w:t>
            </w:r>
            <w:r>
              <w:t xml:space="preserve">i GET </w:t>
            </w:r>
            <w:r>
              <w:t>/customer/menu/categories và GET /customer/menu/items.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t>2</w:t>
            </w:r>
          </w:p>
        </w:tc>
        <w:tc>
          <w:tcPr>
            <w:tcW w:w="2160" w:type="dxa"/>
          </w:tcPr>
          <w:p w:rsidR="00E575B2" w:rsidRDefault="000F06C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E575B2" w:rsidRDefault="000F06CF">
            <w:r>
              <w:t>Truy v</w:t>
            </w:r>
            <w:r>
              <w:t>ấ</w:t>
            </w:r>
            <w:r>
              <w:t>n danh m</w:t>
            </w:r>
            <w:r>
              <w:t>ụ</w:t>
            </w:r>
            <w:r>
              <w:t>c và món (đã l</w:t>
            </w:r>
            <w:r>
              <w:t>ọ</w:t>
            </w:r>
            <w:r>
              <w:t>c field cho khách).</w:t>
            </w:r>
          </w:p>
        </w:tc>
        <w:tc>
          <w:tcPr>
            <w:tcW w:w="2160" w:type="dxa"/>
          </w:tcPr>
          <w:p w:rsidR="00E575B2" w:rsidRDefault="000F06CF">
            <w:r>
              <w:t>Tr</w:t>
            </w:r>
            <w:r>
              <w:t>ả</w:t>
            </w:r>
            <w:r>
              <w:t xml:space="preserve"> danh sách món kèm tr</w:t>
            </w:r>
            <w:r>
              <w:t>ạ</w:t>
            </w:r>
            <w:r>
              <w:t>ng thái còn/h</w:t>
            </w:r>
            <w:r>
              <w:t>ế</w:t>
            </w:r>
            <w:r>
              <w:t>t.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lastRenderedPageBreak/>
              <w:t>3</w:t>
            </w:r>
          </w:p>
        </w:tc>
        <w:tc>
          <w:tcPr>
            <w:tcW w:w="2160" w:type="dxa"/>
          </w:tcPr>
          <w:p w:rsidR="00E575B2" w:rsidRDefault="000F06CF">
            <w:r>
              <w:t>Khách</w:t>
            </w:r>
          </w:p>
        </w:tc>
        <w:tc>
          <w:tcPr>
            <w:tcW w:w="2160" w:type="dxa"/>
          </w:tcPr>
          <w:p w:rsidR="00E575B2" w:rsidRDefault="000F06CF">
            <w:r>
              <w:t>Xem danh m</w:t>
            </w:r>
            <w:r>
              <w:t>ụ</w:t>
            </w:r>
            <w:r>
              <w:t>c; món h</w:t>
            </w:r>
            <w:r>
              <w:t>ế</w:t>
            </w:r>
            <w:r>
              <w:t>t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nhưng không ch</w:t>
            </w:r>
            <w:r>
              <w:t>ọ</w:t>
            </w:r>
            <w:r>
              <w:t>n đư</w:t>
            </w:r>
            <w:r>
              <w:t>ợ</w:t>
            </w:r>
            <w:r>
              <w:t>c.</w:t>
            </w:r>
          </w:p>
        </w:tc>
        <w:tc>
          <w:tcPr>
            <w:tcW w:w="2160" w:type="dxa"/>
          </w:tcPr>
          <w:p w:rsidR="00E575B2" w:rsidRDefault="000F06CF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lư</w:t>
            </w:r>
            <w:r>
              <w:t>ớ</w:t>
            </w:r>
            <w:r>
              <w:t>i danh m</w:t>
            </w:r>
            <w:r>
              <w:t>ụ</w:t>
            </w:r>
            <w:r>
              <w:t>c + món; món</w:t>
            </w:r>
            <w:r>
              <w:t xml:space="preserve"> h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vô hi</w:t>
            </w:r>
            <w:r>
              <w:t>ệ</w:t>
            </w:r>
            <w:r>
              <w:t>u hóa.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t>4</w:t>
            </w:r>
          </w:p>
        </w:tc>
        <w:tc>
          <w:tcPr>
            <w:tcW w:w="2160" w:type="dxa"/>
          </w:tcPr>
          <w:p w:rsidR="00E575B2" w:rsidRDefault="000F06CF">
            <w:r>
              <w:t>Khách</w:t>
            </w:r>
          </w:p>
        </w:tc>
        <w:tc>
          <w:tcPr>
            <w:tcW w:w="2160" w:type="dxa"/>
          </w:tcPr>
          <w:p w:rsidR="00E575B2" w:rsidRDefault="000F06CF"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m</w:t>
            </w:r>
            <w:r>
              <w:t>ộ</w:t>
            </w:r>
            <w:r>
              <w:t>t món (GET /customer/menu/items/:id).</w:t>
            </w:r>
          </w:p>
        </w:tc>
        <w:tc>
          <w:tcPr>
            <w:tcW w:w="2160" w:type="dxa"/>
          </w:tcPr>
          <w:p w:rsidR="00E575B2" w:rsidRDefault="000F06CF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mô t</w:t>
            </w:r>
            <w:r>
              <w:t>ả</w:t>
            </w:r>
            <w:r>
              <w:t>, tùy ch</w:t>
            </w:r>
            <w:r>
              <w:t>ọ</w:t>
            </w:r>
            <w:r>
              <w:t>n và giá c</w:t>
            </w:r>
            <w:r>
              <w:t>ủ</w:t>
            </w:r>
            <w:r>
              <w:t>a món; khách s</w:t>
            </w:r>
            <w:r>
              <w:t>ẵ</w:t>
            </w:r>
            <w:r>
              <w:t>n sàng đ</w:t>
            </w:r>
            <w:r>
              <w:t>ặ</w:t>
            </w:r>
            <w:r>
              <w:t>t món (chuy</w:t>
            </w:r>
            <w:r>
              <w:t>ể</w:t>
            </w:r>
            <w:r>
              <w:t>n UC-G03).</w:t>
            </w:r>
          </w:p>
        </w:tc>
      </w:tr>
    </w:tbl>
    <w:p w:rsidR="00E575B2" w:rsidRDefault="000F06CF">
      <w:r>
        <w:rPr>
          <w:b/>
        </w:rPr>
        <w:t>Lu</w:t>
      </w:r>
      <w:r>
        <w:rPr>
          <w:b/>
        </w:rPr>
        <w:t>ồ</w:t>
      </w:r>
      <w:r>
        <w:rPr>
          <w:b/>
        </w:rPr>
        <w:t>ng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thay th</w:t>
      </w:r>
      <w:r>
        <w:rPr>
          <w:b/>
        </w:rP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75B2">
        <w:tc>
          <w:tcPr>
            <w:tcW w:w="2160" w:type="dxa"/>
          </w:tcPr>
          <w:p w:rsidR="00E575B2" w:rsidRDefault="000F06CF">
            <w:r>
              <w:rPr>
                <w:b/>
              </w:rPr>
              <w:t>STT</w:t>
            </w:r>
          </w:p>
        </w:tc>
        <w:tc>
          <w:tcPr>
            <w:tcW w:w="2160" w:type="dxa"/>
          </w:tcPr>
          <w:p w:rsidR="00E575B2" w:rsidRDefault="000F06CF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 b</w:t>
            </w:r>
            <w:r>
              <w:rPr>
                <w:b/>
              </w:rPr>
              <w:t>ở</w:t>
            </w:r>
            <w:r>
              <w:rPr>
                <w:b/>
              </w:rPr>
              <w:t>i</w:t>
            </w:r>
          </w:p>
        </w:tc>
        <w:tc>
          <w:tcPr>
            <w:tcW w:w="2160" w:type="dxa"/>
          </w:tcPr>
          <w:p w:rsidR="00E575B2" w:rsidRDefault="000F06CF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hành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:rsidR="00E575B2" w:rsidRDefault="000F06CF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t>2a</w:t>
            </w:r>
          </w:p>
        </w:tc>
        <w:tc>
          <w:tcPr>
            <w:tcW w:w="2160" w:type="dxa"/>
          </w:tcPr>
          <w:p w:rsidR="00E575B2" w:rsidRDefault="000F06C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E575B2" w:rsidRDefault="000F06CF">
            <w:r>
              <w:t>category_id ho</w:t>
            </w:r>
            <w:r>
              <w:t>ặ</w:t>
            </w:r>
            <w:r>
              <w:t>c id món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(không ph</w:t>
            </w:r>
            <w:r>
              <w:t>ả</w:t>
            </w:r>
            <w:r>
              <w:t>i UUID / không t</w:t>
            </w:r>
            <w:r>
              <w:t>ồ</w:t>
            </w:r>
            <w:r>
              <w:t>n t</w:t>
            </w:r>
            <w:r>
              <w:t>ạ</w:t>
            </w:r>
            <w:r>
              <w:t>i).</w:t>
            </w:r>
          </w:p>
        </w:tc>
        <w:tc>
          <w:tcPr>
            <w:tcW w:w="2160" w:type="dxa"/>
          </w:tcPr>
          <w:p w:rsidR="00E575B2" w:rsidRDefault="000F06CF">
            <w:r>
              <w:t>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 400/404; giao di</w:t>
            </w:r>
            <w:r>
              <w:t>ệ</w:t>
            </w:r>
            <w:r>
              <w:t>n báo không tìm th</w:t>
            </w:r>
            <w:r>
              <w:t>ấ</w:t>
            </w:r>
            <w:r>
              <w:t>y món, gi</w:t>
            </w:r>
            <w:r>
              <w:t>ữ</w:t>
            </w:r>
            <w:r>
              <w:t xml:space="preserve"> nguyên danh sách hi</w:t>
            </w:r>
            <w:r>
              <w:t>ệ</w:t>
            </w:r>
            <w:r>
              <w:t>n có.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t>4a</w:t>
            </w:r>
          </w:p>
        </w:tc>
        <w:tc>
          <w:tcPr>
            <w:tcW w:w="2160" w:type="dxa"/>
          </w:tcPr>
          <w:p w:rsidR="00E575B2" w:rsidRDefault="000F06CF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E575B2" w:rsidRDefault="000F06CF">
            <w:r>
              <w:t>Qu</w:t>
            </w:r>
            <w:r>
              <w:t>ả</w:t>
            </w:r>
            <w:r>
              <w:t>n lý đ</w:t>
            </w:r>
            <w:r>
              <w:t>ổ</w:t>
            </w:r>
            <w:r>
              <w:t>i tr</w:t>
            </w:r>
            <w:r>
              <w:t>ạ</w:t>
            </w:r>
            <w:r>
              <w:t>ng thái còn/h</w:t>
            </w:r>
            <w:r>
              <w:t>ế</w:t>
            </w:r>
            <w:r>
              <w:t>t (UC-27).</w:t>
            </w:r>
          </w:p>
        </w:tc>
        <w:tc>
          <w:tcPr>
            <w:tcW w:w="2160" w:type="dxa"/>
          </w:tcPr>
          <w:p w:rsidR="00E575B2" w:rsidRDefault="000F06CF">
            <w:r>
              <w:t>Đ</w:t>
            </w:r>
            <w:r>
              <w:t>ẩ</w:t>
            </w:r>
            <w:r>
              <w:t>y realtime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còn/h</w:t>
            </w:r>
            <w:r>
              <w:t>ế</w:t>
            </w:r>
            <w:r>
              <w:t>t; giao di</w:t>
            </w:r>
            <w:r>
              <w:t>ệ</w:t>
            </w:r>
            <w:r>
              <w:t>n t</w:t>
            </w:r>
            <w:r>
              <w:t>ự</w:t>
            </w:r>
            <w:r>
              <w:t xml:space="preserve"> c</w:t>
            </w:r>
            <w:r>
              <w:t>ậ</w:t>
            </w:r>
            <w:r>
              <w:t xml:space="preserve">p </w:t>
            </w:r>
            <w:r>
              <w:t>nh</w:t>
            </w:r>
            <w:r>
              <w:t>ậ</w:t>
            </w:r>
            <w:r>
              <w:t>t tr</w:t>
            </w:r>
            <w:r>
              <w:t>ạ</w:t>
            </w:r>
            <w:r>
              <w:t>ng thái món không c</w:t>
            </w:r>
            <w:r>
              <w:t>ầ</w:t>
            </w:r>
            <w:r>
              <w:t>n t</w:t>
            </w:r>
            <w:r>
              <w:t>ả</w:t>
            </w:r>
            <w:r>
              <w:t>i l</w:t>
            </w:r>
            <w:r>
              <w:t>ạ</w:t>
            </w:r>
            <w:r>
              <w:t>i.</w:t>
            </w:r>
          </w:p>
        </w:tc>
      </w:tr>
      <w:tr w:rsidR="00E575B2">
        <w:tc>
          <w:tcPr>
            <w:tcW w:w="2160" w:type="dxa"/>
          </w:tcPr>
          <w:p w:rsidR="00E575B2" w:rsidRDefault="000F06CF">
            <w:r>
              <w:t>4b</w:t>
            </w:r>
          </w:p>
        </w:tc>
        <w:tc>
          <w:tcPr>
            <w:tcW w:w="2160" w:type="dxa"/>
          </w:tcPr>
          <w:p w:rsidR="00E575B2" w:rsidRDefault="000F06CF">
            <w:r>
              <w:t>Giao di</w:t>
            </w:r>
            <w:r>
              <w:t>ệ</w:t>
            </w:r>
            <w:r>
              <w:t>n</w:t>
            </w:r>
          </w:p>
        </w:tc>
        <w:tc>
          <w:tcPr>
            <w:tcW w:w="2160" w:type="dxa"/>
          </w:tcPr>
          <w:p w:rsidR="00E575B2" w:rsidRDefault="000F06CF">
            <w:r>
              <w:t>M</w:t>
            </w:r>
            <w:r>
              <w:t>ấ</w:t>
            </w:r>
            <w:r>
              <w:t>t k</w:t>
            </w:r>
            <w:r>
              <w:t>ế</w:t>
            </w:r>
            <w:r>
              <w:t>t n</w:t>
            </w:r>
            <w:r>
              <w:t>ố</w:t>
            </w:r>
            <w:r>
              <w:t>i m</w:t>
            </w:r>
            <w:r>
              <w:t>ạ</w:t>
            </w:r>
            <w:r>
              <w:t>ng.</w:t>
            </w:r>
          </w:p>
        </w:tc>
        <w:tc>
          <w:tcPr>
            <w:tcW w:w="2160" w:type="dxa"/>
          </w:tcPr>
          <w:p w:rsidR="00E575B2" w:rsidRDefault="000F06CF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đã t</w:t>
            </w:r>
            <w:r>
              <w:t>ả</w:t>
            </w:r>
            <w:r>
              <w:t>i g</w:t>
            </w:r>
            <w:r>
              <w:t>ầ</w:t>
            </w:r>
            <w:r>
              <w:t>n nh</w:t>
            </w:r>
            <w:r>
              <w:t>ấ</w:t>
            </w:r>
            <w:r>
              <w:t>t kèm nút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i; không m</w:t>
            </w:r>
            <w:r>
              <w:t>ấ</w:t>
            </w:r>
            <w:r>
              <w:t>t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duy</w:t>
            </w:r>
            <w:r>
              <w:t>ệ</w:t>
            </w:r>
            <w:r>
              <w:t>t.</w:t>
            </w:r>
          </w:p>
        </w:tc>
      </w:tr>
    </w:tbl>
    <w:p w:rsidR="00E575B2" w:rsidRDefault="000F06CF">
      <w:r>
        <w:rPr>
          <w:b/>
        </w:rPr>
        <w:t>H</w:t>
      </w:r>
      <w:r>
        <w:rPr>
          <w:b/>
        </w:rPr>
        <w:t>ậ</w:t>
      </w:r>
      <w:r>
        <w:rPr>
          <w:b/>
        </w:rPr>
        <w:t>u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75B2">
        <w:tc>
          <w:tcPr>
            <w:tcW w:w="4320" w:type="dxa"/>
          </w:tcPr>
          <w:p w:rsidR="00E575B2" w:rsidRDefault="00E575B2"/>
        </w:tc>
        <w:tc>
          <w:tcPr>
            <w:tcW w:w="4320" w:type="dxa"/>
          </w:tcPr>
          <w:p w:rsidR="00E575B2" w:rsidRDefault="00E575B2"/>
        </w:tc>
      </w:tr>
      <w:tr w:rsidR="00E575B2">
        <w:tc>
          <w:tcPr>
            <w:tcW w:w="4320" w:type="dxa"/>
          </w:tcPr>
          <w:p w:rsidR="00E575B2" w:rsidRDefault="000F06CF">
            <w:r>
              <w:t>Thành công</w:t>
            </w:r>
          </w:p>
        </w:tc>
        <w:tc>
          <w:tcPr>
            <w:tcW w:w="4320" w:type="dxa"/>
          </w:tcPr>
          <w:p w:rsidR="00E575B2" w:rsidRDefault="000F06CF">
            <w:r>
              <w:t>Khách xem đư</w:t>
            </w:r>
            <w:r>
              <w:t>ợ</w:t>
            </w:r>
            <w:r>
              <w:t>c danh m</w:t>
            </w:r>
            <w:r>
              <w:t>ụ</w:t>
            </w:r>
            <w:r>
              <w:t>c, danh sách món kèm tr</w:t>
            </w:r>
            <w:r>
              <w:t>ạ</w:t>
            </w:r>
            <w:r>
              <w:t>ng thái còn/h</w:t>
            </w:r>
            <w:r>
              <w:t>ế</w:t>
            </w:r>
            <w:r>
              <w:t>t và chi ti</w:t>
            </w:r>
            <w:r>
              <w:t>ế</w:t>
            </w:r>
            <w:r>
              <w:t xml:space="preserve">t món </w:t>
            </w:r>
            <w:r>
              <w:t>(mô t</w:t>
            </w:r>
            <w:r>
              <w:t>ả</w:t>
            </w:r>
            <w:r>
              <w:t>, tùy ch</w:t>
            </w:r>
            <w:r>
              <w:t>ọ</w:t>
            </w:r>
            <w:r>
              <w:t>n, giá). Không phát sinh thay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c).</w:t>
            </w:r>
          </w:p>
        </w:tc>
      </w:tr>
      <w:tr w:rsidR="00E575B2">
        <w:tc>
          <w:tcPr>
            <w:tcW w:w="4320" w:type="dxa"/>
          </w:tcPr>
          <w:p w:rsidR="00E575B2" w:rsidRDefault="000F06CF">
            <w:r>
              <w:t>Th</w:t>
            </w:r>
            <w:r>
              <w:t>ấ</w:t>
            </w:r>
            <w:r>
              <w:t>t b</w:t>
            </w:r>
            <w:r>
              <w:t>ạ</w:t>
            </w:r>
            <w:r>
              <w:t>i</w:t>
            </w:r>
          </w:p>
        </w:tc>
        <w:tc>
          <w:tcPr>
            <w:tcW w:w="4320" w:type="dxa"/>
          </w:tcPr>
          <w:p w:rsidR="00E575B2" w:rsidRDefault="000F06CF">
            <w:r>
              <w:t>Không t</w:t>
            </w:r>
            <w:r>
              <w:t>ả</w:t>
            </w:r>
            <w:r>
              <w:t>i đư</w:t>
            </w:r>
            <w:r>
              <w:t>ợ</w:t>
            </w:r>
            <w:r>
              <w:t>c th</w:t>
            </w:r>
            <w:r>
              <w:t>ự</w:t>
            </w:r>
            <w:r>
              <w:t>c đơn (l</w:t>
            </w:r>
            <w:r>
              <w:t>ỗ</w:t>
            </w:r>
            <w:r>
              <w:t>i m</w:t>
            </w:r>
            <w:r>
              <w:t>ạ</w:t>
            </w:r>
            <w:r>
              <w:t>ng/truy v</w:t>
            </w:r>
            <w:r>
              <w:t>ấ</w:t>
            </w:r>
            <w:r>
              <w:t>n) →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ầ</w:t>
            </w:r>
            <w:r>
              <w:t>n nh</w:t>
            </w:r>
            <w:r>
              <w:t>ấ</w:t>
            </w:r>
            <w:r>
              <w:t>t +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i, ho</w:t>
            </w:r>
            <w:r>
              <w:t>ặ</w:t>
            </w:r>
            <w:r>
              <w:t>c báo không tìm th</w:t>
            </w:r>
            <w:r>
              <w:t>ấ</w:t>
            </w:r>
            <w:r>
              <w:t>y món v</w:t>
            </w:r>
            <w:r>
              <w:t>ớ</w:t>
            </w:r>
            <w:r>
              <w:t>i id l</w:t>
            </w:r>
            <w:r>
              <w:t>ỗ</w:t>
            </w:r>
            <w:r>
              <w:t xml:space="preserve">i. Không </w:t>
            </w:r>
            <w:r>
              <w:t>ả</w:t>
            </w:r>
            <w:r>
              <w:t>nh hư</w:t>
            </w:r>
            <w:r>
              <w:t>ở</w:t>
            </w:r>
            <w:r>
              <w:t>ng phiên.</w:t>
            </w:r>
          </w:p>
        </w:tc>
      </w:tr>
    </w:tbl>
    <w:p w:rsidR="00E575B2" w:rsidRDefault="000F06CF">
      <w:pPr>
        <w:pStyle w:val="Heading2"/>
      </w:pPr>
      <w:r>
        <w:t>3) 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(Sequence)</w:t>
      </w:r>
    </w:p>
    <w:p w:rsidR="00E575B2" w:rsidRDefault="000F06CF">
      <w:r>
        <w:rPr>
          <w:rFonts w:ascii="Consolas" w:hAnsi="Consolas"/>
          <w:sz w:val="18"/>
        </w:rPr>
        <w:t>@st</w:t>
      </w:r>
      <w:r>
        <w:rPr>
          <w:rFonts w:ascii="Consolas" w:hAnsi="Consolas"/>
          <w:sz w:val="18"/>
        </w:rPr>
        <w:t>artuml</w:t>
      </w:r>
      <w:r>
        <w:rPr>
          <w:rFonts w:ascii="Consolas" w:hAnsi="Consolas"/>
          <w:sz w:val="18"/>
        </w:rPr>
        <w:br/>
        <w:t>actor "Khách" as A</w:t>
      </w:r>
      <w:r>
        <w:rPr>
          <w:rFonts w:ascii="Consolas" w:hAnsi="Consolas"/>
          <w:sz w:val="18"/>
        </w:rPr>
        <w:br/>
        <w:t>participant "Giao di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n" as UI</w:t>
      </w:r>
      <w:r>
        <w:rPr>
          <w:rFonts w:ascii="Consolas" w:hAnsi="Consolas"/>
          <w:sz w:val="18"/>
        </w:rPr>
        <w:br/>
        <w:t>participant "Backend" as BE</w:t>
      </w:r>
      <w:r>
        <w:rPr>
          <w:rFonts w:ascii="Consolas" w:hAnsi="Consolas"/>
          <w:sz w:val="18"/>
        </w:rPr>
        <w:br/>
        <w:t>database "Database" as DB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-&gt; UI : M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đơn</w:t>
      </w:r>
      <w:r>
        <w:rPr>
          <w:rFonts w:ascii="Consolas" w:hAnsi="Consolas"/>
          <w:sz w:val="18"/>
        </w:rPr>
        <w:br/>
        <w:t>UI -&gt; BE : L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danh m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 + danh sách món</w:t>
      </w:r>
      <w:r>
        <w:rPr>
          <w:rFonts w:ascii="Consolas" w:hAnsi="Consolas"/>
          <w:sz w:val="18"/>
        </w:rPr>
        <w:br/>
        <w:t>BE -&gt; DB : Truy v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n món (đã l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c field cho khách)</w:t>
      </w:r>
      <w:r>
        <w:rPr>
          <w:rFonts w:ascii="Consolas" w:hAnsi="Consolas"/>
          <w:sz w:val="18"/>
        </w:rPr>
        <w:br/>
        <w:t>DB --&gt; BE : Danh sách món + tr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ng </w:t>
      </w:r>
      <w:r>
        <w:rPr>
          <w:rFonts w:ascii="Consolas" w:hAnsi="Consolas"/>
          <w:sz w:val="18"/>
        </w:rPr>
        <w:t>thái còn/h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BE --&gt; UI : Tr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đơn</w:t>
      </w:r>
      <w:r>
        <w:rPr>
          <w:rFonts w:ascii="Consolas" w:hAnsi="Consolas"/>
          <w:sz w:val="18"/>
        </w:rPr>
        <w:br/>
        <w:t>UI --&gt; A : Hi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 th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danh m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c, món 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= không ch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n đư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br/>
        <w:t>A -&gt; UI : M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chi ti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m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t món</w:t>
      </w:r>
      <w:r>
        <w:rPr>
          <w:rFonts w:ascii="Consolas" w:hAnsi="Consolas"/>
          <w:sz w:val="18"/>
        </w:rPr>
        <w:br/>
        <w:t>UI --&gt; A : Hi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 th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mô t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, tùy ch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n, giá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opt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lý đ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i còn/h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(UC-27)</w:t>
      </w:r>
      <w:r>
        <w:rPr>
          <w:rFonts w:ascii="Consolas" w:hAnsi="Consolas"/>
          <w:sz w:val="18"/>
        </w:rPr>
        <w:br/>
        <w:t xml:space="preserve">    note over BE : Đ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y realtime c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p nh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t còn/h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 xml:space="preserve">    BE --</w:t>
      </w:r>
      <w:r>
        <w:rPr>
          <w:rFonts w:ascii="Consolas" w:hAnsi="Consolas"/>
          <w:sz w:val="18"/>
        </w:rPr>
        <w:t>&gt; UI : S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ki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còn/h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 xml:space="preserve">    UI --&gt; A : T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c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p nh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t tr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 thái món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opt M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n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br/>
        <w:t xml:space="preserve">    UI --&gt; A : Hi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 th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t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g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+ th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  <w:t>@enduml</w:t>
      </w:r>
      <w:r>
        <w:rPr>
          <w:rFonts w:ascii="Consolas" w:hAnsi="Consolas"/>
          <w:sz w:val="18"/>
        </w:rPr>
        <w:br/>
      </w:r>
    </w:p>
    <w:sectPr w:rsidR="00E57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6CF"/>
    <w:rsid w:val="0015074B"/>
    <w:rsid w:val="0029639D"/>
    <w:rsid w:val="00326F90"/>
    <w:rsid w:val="00AA1D8D"/>
    <w:rsid w:val="00B47730"/>
    <w:rsid w:val="00CB0664"/>
    <w:rsid w:val="00E57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34B40"/>
  <w14:defaultImageDpi w14:val="300"/>
  <w15:docId w15:val="{BBE8F8D7-5619-4903-AC96-D2818895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78FAE1-7616-476F-AF5C-08742428A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2026-07-18T01:47:00Z</dcterms:modified>
  <cp:category/>
</cp:coreProperties>
</file>