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BẾP (KITCHEN)</w:t>
      </w:r>
    </w:p>
    <w:p>
      <w:pPr>
        <w:pStyle w:val="Quote"/>
      </w:pPr>
      <w:r>
        <w:t>Mô tả nhóm: Use-case mô tả nghiệp vụ bếp: tiếp nhận đơn &amp; xem hàng đợi realtime,</w:t>
        <w:br/>
        <w:t>cập nhật trạng thái món, xử lý yêu cầu hủy, xem lịch sử trạng thái món.</w:t>
        <w:br/>
        <w:t>Group: BẾP (KITCHEN)</w:t>
        <w:br/>
        <w:t>Nguồn luồng: docs/sequence-diagrams-4cot.md — "UC-18 — Xác nhận / từ chối yêu cầu hủy món"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UC-K18 — Xác nhận / từ chối yêu cầu hủy món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BẾP — DUYỆT YÊU CẦU HỦY MÓN</w:t>
      </w:r>
      <w:r>
        <w:br/>
        <w:t xml:space="preserve">Tác nhân </w:t>
      </w:r>
      <w:r>
        <w:rPr>
          <w:b/>
        </w:rPr>
        <w:t>Bếp</w:t>
      </w:r>
      <w:r>
        <w:t xml:space="preserve"> giao tiếp với use-case «Xác nhận/từ chối yêu cầu hủy món»; nhận yêu cầu hủy (do UC-G05b tạo khi món đã </w:t>
      </w:r>
      <w:r>
        <w:rPr>
          <w:rFonts w:ascii="Consolas" w:hAnsi="Consolas"/>
          <w:sz w:val="20"/>
        </w:rPr>
        <w:t>PREPARING</w:t>
      </w:r>
      <w:r>
        <w:t xml:space="preserve">) và quyết định chấp nhận (hủy món → </w:t>
      </w:r>
      <w:r>
        <w:rPr>
          <w:rFonts w:ascii="Consolas" w:hAnsi="Consolas"/>
          <w:sz w:val="20"/>
        </w:rPr>
        <w:t>CANCELLED</w:t>
      </w:r>
      <w:r>
        <w:t xml:space="preserve">) hoặc từ chối (giữ món, tiếp tục nấu). Hai nhánh chạy trong </w:t>
      </w:r>
      <w:r>
        <w:rPr>
          <w:b/>
        </w:rPr>
        <w:t>một transaction</w:t>
      </w:r>
      <w:r>
        <w:t>; kết quả phát realtime cho Khách.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Xác nhận / từ chối yêu cầu hủy món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 (Kitchen) — phụ: Hệ thống, Khách (nhận realtime)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Bếp xem danh sách yêu cầu hủy PENDING; chọn chấp nhận / từ chối cho từng yêu cầu. Chấp nhận → món chuyển CANCELLED, ghi order_item_status_history, gỡ khỏi hàng đợi bếp (kitchen_ticket_items → CANCELLED), đóng cancel_request = APPROVED. Từ chối → giữ món, đóng cancel_request = REJECTED. Ghi reviewed_by/reviewed_at/review_note. Phát realtime cancel_request.reviewed cho Khách/Bếp/Phục vụ.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Bếp đã đăng nhập (JWT, quyền kitchen:operate). Tồn tại cancel_request PENDING cho món.</w:t>
            </w:r>
          </w:p>
        </w:tc>
      </w:tr>
    </w:tbl>
    <w:p>
      <w:r>
        <w:rPr>
          <w:b/>
        </w:rPr>
        <w:t>Luồng sự kiện chính (Thành công — chấp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Mở danh sách yêu cầu hủy.</w:t>
            </w:r>
          </w:p>
        </w:tc>
        <w:tc>
          <w:tcPr>
            <w:tcW w:type="dxa" w:w="2160"/>
          </w:tcPr>
          <w:p>
            <w:r>
              <w:t>Giao diện gọi GET /restaurant/kitchen/cancel-requests (chỉ PENDING).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Chọn "Chấp nhận" một yêu cầu.</w:t>
            </w:r>
          </w:p>
        </w:tc>
        <w:tc>
          <w:tcPr>
            <w:tcW w:type="dxa" w:w="2160"/>
          </w:tcPr>
          <w:p>
            <w:r>
              <w:t>Gọi POST /restaurant/kitchen/cancel-requests/:id/review {action:"approve"}.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Khóa cancel_request (FOR UPDATE), kiểm còn PENDING; khóa order_item, kiểm còn hủy được (không READY/SERVED/CANCELLED/UNAVAILABLE).</w:t>
            </w:r>
          </w:p>
        </w:tc>
        <w:tc>
          <w:tcPr>
            <w:tcW w:type="dxa" w:w="2160"/>
          </w:tcPr>
          <w:p>
            <w:r>
              <w:t>Món → CANCELLED + ghi lịch sử; kitchen_ticket_items → CANCELLED; cancel_request → APPROVED.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Phát realtime.</w:t>
            </w:r>
          </w:p>
        </w:tc>
        <w:tc>
          <w:tcPr>
            <w:tcW w:type="dxa" w:w="2160"/>
          </w:tcPr>
          <w:p>
            <w:r>
              <w:t>Ghi outbox cancel_request.reviewed (item_status CANCELLED); Khách thấy món đã hủy.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Chọn "Từ chối" (action:"reject").</w:t>
            </w:r>
          </w:p>
        </w:tc>
        <w:tc>
          <w:tcPr>
            <w:tcW w:type="dxa" w:w="2160"/>
          </w:tcPr>
          <w:p>
            <w:r>
              <w:t>cancel_request → REJECTED; món giữ nguyên; phát cancel_request.reviewed (item_status rỗng).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Món đã READY/SERVED/CANCELLED/UNAVAILABLE khi duyệt chấp nhận.</w:t>
            </w:r>
          </w:p>
        </w:tc>
        <w:tc>
          <w:tcPr>
            <w:tcW w:type="dxa" w:w="2160"/>
          </w:tcPr>
          <w:p>
            <w:r>
              <w:t>Từ chối 409 "item can no longer be cancelled: &lt;status&gt;"; yêu cầu giữ PENDING.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cancel_request đã được duyệt trước đó.</w:t>
            </w:r>
          </w:p>
        </w:tc>
        <w:tc>
          <w:tcPr>
            <w:tcW w:type="dxa" w:w="2160"/>
          </w:tcPr>
          <w:p>
            <w:r>
              <w:t>Từ chối 409 "cancel request already reviewed" (idempotent-guard).</w:t>
            </w:r>
          </w:p>
        </w:tc>
      </w:tr>
      <w:tr>
        <w:tc>
          <w:tcPr>
            <w:tcW w:type="dxa" w:w="2160"/>
          </w:tcPr>
          <w:p>
            <w:r>
              <w:t>3c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action ngoài {approve, reject}.</w:t>
            </w:r>
          </w:p>
        </w:tc>
        <w:tc>
          <w:tcPr>
            <w:tcW w:type="dxa" w:w="2160"/>
          </w:tcPr>
          <w:p>
            <w:r>
              <w:t>Từ chối 400 "action must be approve or reject".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cancel_request giải quyết (approve → món CANCELLED / reject → giữ món); lịch sử ghi lại; cancel_request.reviewed phát realtime báo Khách.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Món hết hiệu lực hủy (đã READY/SERVED) hoặc yêu cầu đã duyệt → 409, không đổi dữ liệu.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✅ Đã triển khai (bổ sung sau bản nguồn luồng). Route thật: GET /restaurant/kitchen/cancel-requests, POST /restaurant/kitchen/cancel-requests/:id/review (ordering/interfaces/http/kitchen_handler.go, quyền PermissionKitchenOperate).</w:t>
      </w:r>
    </w:p>
    <w:p>
      <w:pPr>
        <w:pStyle w:val="ListBullet"/>
      </w:pPr>
      <w:r>
        <w:t>Use-case: KitchenListCancelRequests (đọc) + KitchenReviewCancelRequest (tx + outbox) — ordering/application/kitchen_review_cancel.go.</w:t>
      </w:r>
    </w:p>
    <w:p>
      <w:pPr>
        <w:pStyle w:val="ListBullet"/>
      </w:pPr>
      <w:r>
        <w:t>Repo: ListPendingCancelRequests + ReviewCancelRequest — khóa lạc quan version+1, transaction gộp cập nhật cancel_requests + order_items + kitchen_ticket_items.</w:t>
      </w:r>
    </w:p>
    <w:p>
      <w:pPr>
        <w:pStyle w:val="ListBullet"/>
      </w:pPr>
      <w:r>
        <w:t>Sự kiện: cancel_request.reviewed (một loại cho cả approve/reject; trường status = APPROVED/REJECTED, item_status = CANCELLED/rỗng). Hub broadcast-all → frontend invalidate query.</w:t>
      </w:r>
    </w:p>
    <w:p>
      <w:pPr>
        <w:pStyle w:val="ListBullet"/>
      </w:pPr>
      <w:r>
        <w:t>Phía Khách tạo yêu cầu (UC-G05b): POST /customer/orders/:orderId/cancel-requests → cancel_request PENDING + cancel_request.created (đã có từ trước).</w:t>
      </w:r>
    </w:p>
    <w:p>
      <w:pPr>
        <w:pStyle w:val="ListBullet"/>
      </w:pPr>
      <w:r>
        <w:t>Còn thiếu (frontend): panel KDS liệt kê yêu cầu hủy + nút Chấp nhận/Từ chối chưa gắn (API client đã có: fetchPendingCancelRequests / reviewCancelRequest trong features/kitchen/api.ts).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"Bếp" as A</w:t>
        <w:br/>
        <w:t>participant "Giao diện" as UI</w:t>
        <w:br/>
        <w:t>participant "Backend" as BE</w:t>
        <w:br/>
        <w:t>database "Database" as DB</w:t>
        <w:br/>
        <w:br/>
        <w:t>A -&gt; UI : Mở danh sách yêu cầu hủy</w:t>
        <w:br/>
        <w:t>UI -&gt; BE : GET /restaurant/kitchen/cancel-requests</w:t>
        <w:br/>
        <w:t>BE --&gt; UI : Danh sách cancel_request PENDING</w:t>
        <w:br/>
        <w:t>UI --&gt; A : Hiển thị yêu cầu</w:t>
        <w:br/>
        <w:br/>
        <w:t>A -&gt; UI : Chọn chấp nhận / từ chối</w:t>
        <w:br/>
        <w:t>UI -&gt; BE : POST /restaurant/kitchen/cancel-requests/:id/review {action}</w:t>
        <w:br/>
        <w:t>BE -&gt; DB : Khóa cancel_request (FOR UPDATE), kiểm PENDING</w:t>
        <w:br/>
        <w:br/>
        <w:t>alt cancel_request đã duyệt</w:t>
        <w:br/>
        <w:t xml:space="preserve">    BE --&gt; UI : 409 "cancel request already reviewed"</w:t>
        <w:br/>
        <w:t xml:space="preserve">    UI --&gt; A : Báo lỗi</w:t>
        <w:br/>
        <w:t>else Chấp nhận (approve)</w:t>
        <w:br/>
        <w:t xml:space="preserve">    BE -&gt; DB : Khóa order_item, kiểm còn hủy được</w:t>
        <w:br/>
        <w:t xml:space="preserve">    alt Món đã READY/SERVED/CANCELLED/UNAVAILABLE</w:t>
        <w:br/>
        <w:t xml:space="preserve">        BE --&gt; UI : 409 "item can no longer be cancelled"</w:t>
        <w:br/>
        <w:t xml:space="preserve">        UI --&gt; A : Báo hết hiệu lực</w:t>
        <w:br/>
        <w:t xml:space="preserve">    else Hợp lệ</w:t>
        <w:br/>
        <w:t xml:space="preserve">        BE -&gt; DB : Món -&gt; CANCELLED + lịch sử; kitchen_ticket_items -&gt; CANCELLED; cancel_request -&gt; APPROVED</w:t>
        <w:br/>
        <w:t xml:space="preserve">        note over BE : outbox cancel_request.reviewed (realtime cho Khách)</w:t>
        <w:br/>
        <w:t xml:space="preserve">        DB --&gt; BE : OK</w:t>
        <w:br/>
        <w:t xml:space="preserve">        BE --&gt; UI : Đã hủy món</w:t>
        <w:br/>
        <w:t xml:space="preserve">        UI --&gt; A : Cập nhật</w:t>
        <w:br/>
        <w:t xml:space="preserve">    end</w:t>
        <w:br/>
        <w:t>else Từ chối (reject)</w:t>
        <w:br/>
        <w:t xml:space="preserve">    BE -&gt; DB : Giữ món; cancel_request -&gt; REJECTED</w:t>
        <w:br/>
        <w:t xml:space="preserve">    note over BE : outbox cancel_request.reviewed</w:t>
        <w:br/>
        <w:t xml:space="preserve">    DB --&gt; BE : OK</w:t>
        <w:br/>
        <w:t xml:space="preserve">    BE --&gt; UI : Đã từ chối</w:t>
        <w:br/>
        <w:t xml:space="preserve">    UI --&gt; A : Cập nhật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