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QUẢN LÝ (MANAGER)</w:t>
      </w:r>
    </w:p>
    <w:p>
      <w:pPr>
        <w:pStyle w:val="Quote"/>
      </w:pPr>
      <w:r>
        <w:t>Mô tả nhóm: Use-case mô tả nghiệp vụ quản trị: quản lý thực đơn (CRUD),</w:t>
        <w:br/>
        <w:t>bật/tắt còn-hết, quản lý mã QR theo bàn, quản lý bàn/khu vực, quản lý người</w:t>
        <w:br/>
        <w:t>dùng &amp; phân quyền, xem báo cáo &amp; thống kê. Toàn bộ dùng JWT + RBAC theo quyền.</w:t>
        <w:br/>
        <w:t>Group: QUẢN LÝ (MANAGER)</w:t>
        <w:br/>
        <w:t>Nguồn luồng: docs/sequence-diagrams-4cot.md — "UC-26 — Quản lý thực đơn (CRUD)"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UC-M26 — Quản lý thực đơn (CRUD)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QUẢN LÝ — QUẢN LÝ THỰC ĐƠN</w:t>
      </w:r>
      <w:r>
        <w:br/>
        <w:t xml:space="preserve">Tác nhân </w:t>
      </w:r>
      <w:r>
        <w:rPr>
          <w:b/>
        </w:rPr>
        <w:t>Quản lý</w:t>
      </w:r>
      <w:r>
        <w:t xml:space="preserve"> giao tiếp với use-case «Quản lý thực đơn»; use-case gồm các thao tác «Thêm món», «Sửa món», «Xóa món» (soft delete) và «Xem danh mục/món». «Xóa» và «Sửa» «include» «Kiểm khóa lạc quan (version)». Đổi giá </w:t>
      </w:r>
      <w:r>
        <w:rPr>
          <w:b/>
        </w:rPr>
        <w:t>chỉ áp cho lần gọi mới</w:t>
      </w:r>
      <w:r>
        <w:t xml:space="preserve"> — order_item đã snapshot giữ nguyên. Mỗi thao tác ghi/phát sự kiện realtime + ghi audit.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Quản lý thực đơn (CRUD)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Quản lý (Manager) — quyền catalog:manage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Quản lý xem danh mục/món, thêm món mới, sửa (tên/giá/mô tả/ảnh/danh mục), xóa món (soft delete deleted_at). Sửa/xóa cần đúng version (khóa lạc quan). Đổi giá không ảnh hưởng order_item/invoice_item đã snapshot. Mỗi thao tác ghi audit + phát outbox realtime để màn Khách (UC-K02) cập nhật.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Quản lý đã đăng nhập (JWT), có quyền catalog:manage.</w:t>
            </w:r>
          </w:p>
        </w:tc>
      </w:tr>
    </w:tbl>
    <w:p>
      <w:r>
        <w:rPr>
          <w:b/>
        </w:rPr>
        <w:t>Luồng sự kiện chính (Thêm / Sửa món)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Mở quản lý thực đơn.</w:t>
            </w:r>
          </w:p>
        </w:tc>
        <w:tc>
          <w:tcPr>
            <w:tcW w:type="dxa" w:w="2160"/>
          </w:tcPr>
          <w:p>
            <w:r>
              <w:t>Giao diện gọi GET /restaurant/menu/categories và GET /restaurant/menu/items (lọc ?category_id).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Thêm món mới, điền tên/giá/danh mục.</w:t>
            </w:r>
          </w:p>
        </w:tc>
        <w:tc>
          <w:tcPr>
            <w:tcW w:type="dxa" w:w="2160"/>
          </w:tcPr>
          <w:p>
            <w:r>
              <w:t>Gọi POST /restaurant/menu/items.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Lưu món; ghi audit catalog.item_created.</w:t>
            </w:r>
          </w:p>
        </w:tc>
        <w:tc>
          <w:tcPr>
            <w:tcW w:type="dxa" w:w="2160"/>
          </w:tcPr>
          <w:p>
            <w:r>
              <w:t>Ghi outbox catalog.item_created; trả món đã tạo (kèm version).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Sửa món có sẵn, gửi kèm version hiện tại.</w:t>
            </w:r>
          </w:p>
        </w:tc>
        <w:tc>
          <w:tcPr>
            <w:tcW w:type="dxa" w:w="2160"/>
          </w:tcPr>
          <w:p>
            <w:r>
              <w:t>Gọi PUT /restaurant/menu/items/:id.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Kiểm version khớp; cập nhật; audit catalog.item_updated.</w:t>
            </w:r>
          </w:p>
        </w:tc>
        <w:tc>
          <w:tcPr>
            <w:tcW w:type="dxa" w:w="2160"/>
          </w:tcPr>
          <w:p>
            <w:r>
              <w:t>Ghi outbox catalog.item_updated; trả món mới (version+1).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Nhận kết quả.</w:t>
            </w:r>
          </w:p>
        </w:tc>
        <w:tc>
          <w:tcPr>
            <w:tcW w:type="dxa" w:w="2160"/>
          </w:tcPr>
          <w:p>
            <w:r>
              <w:t>Danh sách thực đơn cập nhật; màn Khách nhận realtime.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Xóa món (gửi kèm version).</w:t>
            </w:r>
          </w:p>
        </w:tc>
        <w:tc>
          <w:tcPr>
            <w:tcW w:type="dxa" w:w="2160"/>
          </w:tcPr>
          <w:p>
            <w:r>
              <w:t>Gọi DELETE /restaurant/menu/items/:id; soft delete (deleted_at), audit + outbox catalog.item_deleted. order_item đã snapshot giữ nguyên.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version gửi lên không khớp (bản ghi đã đổi).</w:t>
            </w:r>
          </w:p>
        </w:tc>
        <w:tc>
          <w:tcPr>
            <w:tcW w:type="dxa" w:w="2160"/>
          </w:tcPr>
          <w:p>
            <w:r>
              <w:t>Từ chối 409 "menu item was modified, reload"; giao diện tải lại rồi thử lại.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Thiếu id hoặc version khi sửa/xóa.</w:t>
            </w:r>
          </w:p>
        </w:tc>
        <w:tc>
          <w:tcPr>
            <w:tcW w:type="dxa" w:w="2160"/>
          </w:tcPr>
          <w:p>
            <w:r>
              <w:t>Từ chối 400 "id is required" / "version is required".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Tải ảnh món.</w:t>
            </w:r>
          </w:p>
        </w:tc>
        <w:tc>
          <w:tcPr>
            <w:tcW w:type="dxa" w:w="2160"/>
          </w:tcPr>
          <w:p>
            <w:r>
              <w:t>(Nếu cấu hình storage) gọi POST /restaurant/menu/upload/presign lấy URL PUT tạm 15 phút, upload thẳng lên S3/MinIO.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Thực đơn cập nhật; audit ghi lại; sự kiện catalog.item_* phát realtime → màn Khách làm mới menu.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Xung đột version / thiếu tham số → không đổi dữ liệu, giao diện báo lỗi.</w:t>
            </w:r>
          </w:p>
        </w:tc>
      </w:tr>
    </w:tbl>
    <w:p>
      <w:r>
        <w:rPr>
          <w:b/>
        </w:rPr>
        <w:t>Ghi chú hiện trạng triển khai</w:t>
      </w:r>
    </w:p>
    <w:p>
      <w:pPr>
        <w:pStyle w:val="ListBullet"/>
      </w:pPr>
      <w:r>
        <w:t>Route thật: GET|POST /restaurant/menu/items, GET|PUT|DELETE /restaurant/menu/items/:id, GET /restaurant/menu/categories (catalog/interfaces/http/handler.go — RegisterStaffRoutes, quyền PermissionCatalogManage).</w:t>
      </w:r>
    </w:p>
    <w:p>
      <w:pPr>
        <w:pStyle w:val="ListBullet"/>
      </w:pPr>
      <w:r>
        <w:t>Danh mục (category) chưa có CRUD — chỉ đọc (GET /categories). Thêm/sửa/xóa danh mục trong nguồn luồng UC-26 chưa triển khai; danh mục lấy từ seed.</w:t>
      </w:r>
    </w:p>
    <w:p>
      <w:pPr>
        <w:pStyle w:val="ListBullet"/>
      </w:pPr>
      <w:r>
        <w:t>Xóa là soft delete (deleted_at); khóa lạc quan bằng version cho cả sửa và xóa.</w:t>
      </w:r>
    </w:p>
    <w:p>
      <w:pPr>
        <w:pStyle w:val="ListBullet"/>
      </w:pPr>
      <w:r>
        <w:t>Ảnh: chỉ có POST /menu/upload/presign khi Storage != nil.</w:t>
      </w:r>
    </w:p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"Quản lý" as A</w:t>
        <w:br/>
        <w:t>participant "Giao diện" as UI</w:t>
        <w:br/>
        <w:t>participant "Backend" as BE</w:t>
        <w:br/>
        <w:t>database "Database" as DB</w:t>
        <w:br/>
        <w:br/>
        <w:t>A -&gt; UI : Mở quản lý thực đơn</w:t>
        <w:br/>
        <w:t>UI -&gt; BE : GET /restaurant/menu/categories, /menu/items</w:t>
        <w:br/>
        <w:t>BE --&gt; UI : Danh mục + món (kèm version)</w:t>
        <w:br/>
        <w:br/>
        <w:t>A -&gt; UI : Thêm / sửa / xóa món</w:t>
        <w:br/>
        <w:t>alt Xóa món (kèm version)</w:t>
        <w:br/>
        <w:t xml:space="preserve">    UI -&gt; BE : DELETE /restaurant/menu/items/:id</w:t>
        <w:br/>
        <w:t xml:space="preserve">    BE -&gt; DB : Soft delete (deleted_at), audit catalog.item_deleted</w:t>
        <w:br/>
        <w:t xml:space="preserve">    note over DB : order_item đã snapshot giữ nguyên</w:t>
        <w:br/>
        <w:t xml:space="preserve">    DB --&gt; BE : OK</w:t>
        <w:br/>
        <w:t>else Thêm / sửa (đổi giá chỉ áp lần gọi mới)</w:t>
        <w:br/>
        <w:t xml:space="preserve">    UI -&gt; BE : POST /menu/items  |  PUT /menu/items/:id</w:t>
        <w:br/>
        <w:t xml:space="preserve">    alt version không khớp</w:t>
        <w:br/>
        <w:t xml:space="preserve">        BE --&gt; UI : 409 "menu item was modified, reload"</w:t>
        <w:br/>
        <w:t xml:space="preserve">        UI --&gt; A : Yêu cầu tải lại</w:t>
        <w:br/>
        <w:t xml:space="preserve">    else Hợp lệ</w:t>
        <w:br/>
        <w:t xml:space="preserve">        BE -&gt; DB : Lưu + audit catalog.item_created/updated + outbox</w:t>
        <w:br/>
        <w:t xml:space="preserve">        DB --&gt; BE : OK</w:t>
        <w:br/>
        <w:t xml:space="preserve">    end</w:t>
        <w:br/>
        <w:t>end</w:t>
        <w:br/>
        <w:t>BE --&gt; UI : Xác nhận</w:t>
        <w:br/>
        <w:t>UI --&gt; A : Cập nhật danh sách thực đơn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