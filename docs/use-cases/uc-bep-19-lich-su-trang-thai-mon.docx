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BẾP (KITCHEN)</w:t>
      </w:r>
    </w:p>
    <w:p>
      <w:pPr>
        <w:pStyle w:val="Quote"/>
      </w:pPr>
      <w:r>
        <w:t>Mô tả nhóm: Use-case mô tả nghiệp vụ bếp: tiếp nhận đơn &amp; xem hàng đợi realtime,</w:t>
        <w:br/>
        <w:t>cập nhật trạng thái món, xử lý yêu cầu hủy, xem lịch sử trạng thái món.</w:t>
        <w:br/>
        <w:t>Group: BẾP (KITCHEN)</w:t>
        <w:br/>
        <w:t>Nguồn luồng: docs/sequence-diagrams-4cot.md — "UC-19 — Xem lịch sử trạng thái món"</w:t>
        <w:br/>
        <w:t>Dữ liệu: order_item_status_history — nhúng trong payload hàng đợi/lưới bàn.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UC-K19 — Xem lịch sử trạng thái món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BẾP — LỊCH SỬ TRẠNG THÁI MÓN</w:t>
      </w:r>
      <w:r>
        <w:br/>
        <w:t xml:space="preserve">Tác nhân </w:t>
      </w:r>
      <w:r>
        <w:rPr>
          <w:b/>
        </w:rPr>
        <w:t>Bếp</w:t>
      </w:r>
      <w:r>
        <w:t xml:space="preserve"> giao tiếp với use-case «Xem lịch sử trạng thái món»; use-case «include» «Lấy </w:t>
      </w:r>
      <w:r>
        <w:rPr>
          <w:rFonts w:ascii="Consolas" w:hAnsi="Consolas"/>
          <w:sz w:val="20"/>
        </w:rPr>
        <w:t>order_item_status_history</w:t>
      </w:r>
      <w:r>
        <w:t>». Hiển thị dòng thời gian các mốc trạng thái của một món (ai đổi, khi nào). Là bước drill-down từ hàng đợi (UC-K16).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Xem lịch sử trạng thái món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Bếp (Kitchen) — phụ: Hệ thống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Bếp mở chi tiết một món để xem timeline các mốc trạng thái (from → to, thời gian, người đổi). Dữ liệu lấy từ order_item_status_history đã nhúng trong payload hàng đợi.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Bếp đã đăng nhập (JWT, quyền kitchen:operate). Món có lịch sử trạng thái.</w:t>
            </w:r>
          </w:p>
        </w:tc>
      </w:tr>
    </w:tbl>
    <w:p>
      <w:r>
        <w:rPr>
          <w:b/>
        </w:rPr>
        <w:t>Luồng sự kiện chính (Thành công)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Bếp</w:t>
            </w:r>
          </w:p>
        </w:tc>
        <w:tc>
          <w:tcPr>
            <w:tcW w:type="dxa" w:w="2160"/>
          </w:tcPr>
          <w:p>
            <w:r>
              <w:t>Mở chi tiết một món.</w:t>
            </w:r>
          </w:p>
        </w:tc>
        <w:tc>
          <w:tcPr>
            <w:tcW w:type="dxa" w:w="2160"/>
          </w:tcPr>
          <w:p>
            <w:r>
              <w:t>Giao diện đọc status_history của món từ payload GET /restaurant/kitchen/queue.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Truy vấn order_item_status_history (đã gộp trong hàng đợi).</w:t>
            </w:r>
          </w:p>
        </w:tc>
        <w:tc>
          <w:tcPr>
            <w:tcW w:type="dxa" w:w="2160"/>
          </w:tcPr>
          <w:p>
            <w:r>
              <w:t>Trả các mốc trạng thái theo thời gian.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Bếp</w:t>
            </w:r>
          </w:p>
        </w:tc>
        <w:tc>
          <w:tcPr>
            <w:tcW w:type="dxa" w:w="2160"/>
          </w:tcPr>
          <w:p>
            <w:r>
              <w:t>Xem timeline.</w:t>
            </w:r>
          </w:p>
        </w:tc>
        <w:tc>
          <w:tcPr>
            <w:tcW w:type="dxa" w:w="2160"/>
          </w:tcPr>
          <w:p>
            <w:r>
              <w:t>Hiển thị dòng thời gian trạng thái.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Món chưa có mốc lịch sử (mới PENDING).</w:t>
            </w:r>
          </w:p>
        </w:tc>
        <w:tc>
          <w:tcPr>
            <w:tcW w:type="dxa" w:w="2160"/>
          </w:tcPr>
          <w:p>
            <w:r>
              <w:t>Hiển thị timeline chỉ có mốc tạo.</w:t>
            </w:r>
          </w:p>
        </w:tc>
      </w:tr>
    </w:tbl>
    <w:p>
      <w:pPr>
        <w:pStyle w:val="Quote"/>
      </w:pPr>
      <w:r>
        <w:t>Ghi chú hiện trạng triển khai: Không có endpoint "lịch sử món" riêng. order_item_status_history được nhúng sẵn dưới items[].status_history trong payload GET /restaurant/kitchen/queue (và GET /restaurant/tables); giao diện hiển thị timeline từ dữ liệu này (client-side).</w:t>
      </w:r>
    </w:p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Bếp xem được timeline trạng thái của món. Chỉ đọc.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Không có (chỉ đọc từ dữ liệu đã tải).</w:t>
            </w:r>
          </w:p>
        </w:tc>
      </w:tr>
    </w:tbl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"Bếp" as A</w:t>
        <w:br/>
        <w:t>participant "Giao diện" as UI</w:t>
        <w:br/>
        <w:t>participant "Backend" as BE</w:t>
        <w:br/>
        <w:t>database "Database" as DB</w:t>
        <w:br/>
        <w:br/>
        <w:t>A -&gt; UI : Mở chi tiết một món</w:t>
        <w:br/>
        <w:t>UI -&gt; BE : Lấy lịch sử trạng thái (status_history trong /kitchen/queue)</w:t>
        <w:br/>
        <w:t>BE -&gt; DB : Truy vấn order_item_status_history</w:t>
        <w:br/>
        <w:t>DB --&gt; BE : Các mốc trạng thái theo thời gian</w:t>
        <w:br/>
        <w:t>BE --&gt; UI : Trả timeline</w:t>
        <w:br/>
        <w:t>UI --&gt; A : Hiển thị dòng thời gian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