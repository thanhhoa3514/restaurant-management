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BẾP (KITCHEN)</w:t>
      </w:r>
    </w:p>
    <w:p>
      <w:pPr>
        <w:pStyle w:val="Quote"/>
      </w:pPr>
      <w:r>
        <w:t>Mô tả nhóm: Use-case mô tả nghiệp vụ bếp: tiếp nhận đơn &amp; xem hàng đợi realtime,</w:t>
        <w:br/>
        <w:t>cập nhật trạng thái món, xử lý yêu cầu hủy, xem lịch sử trạng thái món.</w:t>
        <w:br/>
        <w:t>Group: BẾP (KITCHEN)</w:t>
        <w:br/>
        <w:t>Nguồn luồng: docs/sequence-diagrams-4cot.md — "UC-17 — Cập nhật trạng thái món"</w:t>
        <w:br/>
        <w:t>Route: PATCH /api/v1/restaurant/kitchen/items/:id/status (quyền kitchen:operate).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UC-K17 — Cập nhật trạng thái món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BẾP — CẬP NHẬT TRẠNG THÁI MÓN</w:t>
      </w:r>
      <w:r>
        <w:br/>
        <w:t xml:space="preserve">Tác nhân </w:t>
      </w:r>
      <w:r>
        <w:rPr>
          <w:b/>
        </w:rPr>
        <w:t>Bếp</w:t>
      </w:r>
      <w:r>
        <w:t xml:space="preserve"> giao tiếp với use-case «Cập nhật trạng thái món»; chuyển món qua chuỗi </w:t>
      </w:r>
      <w:r>
        <w:rPr>
          <w:rFonts w:ascii="Consolas" w:hAnsi="Consolas"/>
          <w:sz w:val="20"/>
        </w:rPr>
        <w:t>PENDING → ACKNOWLEDGED → PREPARING → READY</w:t>
      </w:r>
      <w:r>
        <w:t>. Ghi lịch sử trạng thái và phát realtime cho Khách/Phục vụ. "Cả đơn" là bấm nhanh áp cho từng món của đơn.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Cập nhật trạng thái món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Bếp (Kitchen) — phụ: Hệ thống, Khách/Phục vụ (nhận realtime)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Bếp chọn món (hoặc bấm nhanh "cả đơn") và chuyển sang trạng thái kế tiếp. Hệ thống khóa dòng món (FOR UPDATE), cập nhật trạng thái, tăng version, ghi order_item_status_history và phát realtime.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Bếp đã đăng nhập (JWT, quyền kitchen:operate). Món tồn tại trong hàng đợi.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Bếp</w:t>
            </w:r>
          </w:p>
        </w:tc>
        <w:tc>
          <w:tcPr>
            <w:tcW w:type="dxa" w:w="2160"/>
          </w:tcPr>
          <w:p>
            <w:r>
              <w:t>Chọn món (hoặc "cả đơn"), chuyển trạng thái kế tiếp.</w:t>
            </w:r>
          </w:p>
        </w:tc>
        <w:tc>
          <w:tcPr>
            <w:tcW w:type="dxa" w:w="2160"/>
          </w:tcPr>
          <w:p>
            <w:r>
              <w:t>Giao diện gọi PATCH /restaurant/kitchen/items/:id/status ({ status }) cho từng món.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Kiểm trạng thái hợp lệ + khóa dòng món (FOR UPDATE).</w:t>
            </w:r>
          </w:p>
        </w:tc>
        <w:tc>
          <w:tcPr>
            <w:tcW w:type="dxa" w:w="2160"/>
          </w:tcPr>
          <w:p>
            <w:r>
              <w:t>Cập nhật trạng thái, version + 1, ghi order_item_status_history (from → to).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Phát realtime.</w:t>
            </w:r>
          </w:p>
        </w:tc>
        <w:tc>
          <w:tcPr>
            <w:tcW w:type="dxa" w:w="2160"/>
          </w:tcPr>
          <w:p>
            <w:r>
              <w:t>Ghi outbox ordering.item_status_updated; đẩy /ws cho Khách/Phục vụ.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Bếp</w:t>
            </w:r>
          </w:p>
        </w:tc>
        <w:tc>
          <w:tcPr>
            <w:tcW w:type="dxa" w:w="2160"/>
          </w:tcPr>
          <w:p>
            <w:r>
              <w:t>Nhận xác nhận.</w:t>
            </w:r>
          </w:p>
        </w:tc>
        <w:tc>
          <w:tcPr>
            <w:tcW w:type="dxa" w:w="2160"/>
          </w:tcPr>
          <w:p>
            <w:r>
              <w:t>Cập nhật hàng đợi.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status không thuộc {PENDING, ACKNOWLEDGED, PREPARING, READY, SERVED}.</w:t>
            </w:r>
          </w:p>
        </w:tc>
        <w:tc>
          <w:tcPr>
            <w:tcW w:type="dxa" w:w="2160"/>
          </w:tcPr>
          <w:p>
            <w:r>
              <w:t>Trả 400 "invalid item status".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Trạng thái vừa đổi bởi thao tác khác (đua điều kiện).</w:t>
            </w:r>
          </w:p>
        </w:tc>
        <w:tc>
          <w:tcPr>
            <w:tcW w:type="dxa" w:w="2160"/>
          </w:tcPr>
          <w:p>
            <w:r>
              <w:t>Cập nhật theo bản khóa mới nhất; giao diện nạp lại trạng thái mới.</w:t>
            </w:r>
          </w:p>
        </w:tc>
      </w:tr>
    </w:tbl>
    <w:p>
      <w:pPr>
        <w:pStyle w:val="Quote"/>
      </w:pPr>
      <w:r>
        <w:t>Ghi chú hiện trạng triển khai: Endpoint chỉ nhận một item_id; "cả đơn" do giao diện lặp gọi cho từng món (không có route bulk theo đơn). Impl kiểm giá trị trạng thái hợp lệ + khóa dòng + version; việc ép đúng thứ tự chuyển tiếp phụ thuộc SQL cập nhật, không có bước từ chối "nhảy cóc" tường minh ở tầng application.</w:t>
      </w:r>
    </w:p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Món ở trạng thái mới; order_item_status_history ghi from → to; version + 1; sự kiện ordering.item_status_updated phát realtime.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Trạng thái không hợp lệ → báo lỗi, không đổi.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"Bếp" as A</w:t>
        <w:br/>
        <w:t>participant "Giao diện" as UI</w:t>
        <w:br/>
        <w:t>participant "Backend" as BE</w:t>
        <w:br/>
        <w:t>database "Database" as DB</w:t>
        <w:br/>
        <w:br/>
        <w:t>A -&gt; UI : Chọn món (hoặc bấm nhanh "cả đơn")</w:t>
        <w:br/>
        <w:t>A -&gt; UI : Chuyển sang trạng thái kế tiếp</w:t>
        <w:br/>
        <w:t>UI -&gt; BE : PATCH /kitchen/items/:id/status (PENDING-&gt;ACK-&gt;PREPARING-&gt;READY)</w:t>
        <w:br/>
        <w:t>BE -&gt; DB : Kiểm trạng thái hợp lệ + khóa dòng + version</w:t>
        <w:br/>
        <w:br/>
        <w:t>alt Version đã đổi (đua điều kiện)</w:t>
        <w:br/>
        <w:t xml:space="preserve">    DB --&gt; BE : Version cũ</w:t>
        <w:br/>
        <w:t xml:space="preserve">    BE --&gt; UI : Báo, nạp lại trạng thái mới nhất</w:t>
        <w:br/>
        <w:t xml:space="preserve">    UI --&gt; A : Cập nhật lại</w:t>
        <w:br/>
        <w:t>else Hợp lệ</w:t>
        <w:br/>
        <w:t xml:space="preserve">    BE -&gt; DB : Ghi trạng thái mới + order_item_status_history</w:t>
        <w:br/>
        <w:t xml:space="preserve">    note over BE : Cả đơn = áp cho từng món, đẩy realtime Khách/Phục vụ</w:t>
        <w:br/>
        <w:t xml:space="preserve">    DB --&gt; BE : OK</w:t>
        <w:br/>
        <w:t xml:space="preserve">    BE --&gt; UI : Xác nhận</w:t>
        <w:br/>
        <w:t xml:space="preserve">    UI --&gt; A : Cập nhật hàng đợi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