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Group: PHỤC VỤ (SERVER) — dùng chung với Thu ngân</w:t>
        <w:br/>
        <w:t>Nguồn: Bổ sung từ hệ thống đã triển khai (không có trong danh sách UC-01…31 gốc).</w:t>
        <w:br/>
        <w:t>Route: POST /api/v1/restaurant/orders/takeaway (route nhóm staff ordering).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UC-P38 — Đơn mang về (takeaway)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ĐƠN MANG VỀ</w:t>
      </w:r>
      <w:r>
        <w:br/>
        <w:t xml:space="preserve">Tác nhân </w:t>
      </w:r>
      <w:r>
        <w:rPr>
          <w:b/>
        </w:rPr>
        <w:t>Phục vụ/Thu ngân</w:t>
      </w:r>
      <w:r>
        <w:t xml:space="preserve"> giao tiếp với use-case «Đơn mang về»; use-case «include» «Kiểm món còn hàng». Khác đơn tại bàn: đơn mang về gắn thông tin khách (tên/điện thoại/giờ lấy) thay vì phiên bàn, nhưng vẫn tạo </w:t>
      </w:r>
      <w:r>
        <w:rPr>
          <w:rFonts w:ascii="Consolas" w:hAnsi="Consolas"/>
          <w:sz w:val="20"/>
        </w:rPr>
        <w:t>order_item</w:t>
      </w:r>
      <w:r>
        <w:t xml:space="preserve"> (snapshot) và đẩy ticket cho Bếp.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Đơn mang về (takeaway)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/ Thu ngân — phụ: Hệ thống, Bếp (nhận ticket)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Nhân viên tạo đơn mang về với danh sách món và thông tin khách (tên bắt buộc, điện thoại/giờ lấy/ghi chú tùy chọn). Hệ thống kiểm món còn hàng, tạo đơn loại takeaway với snapshot tên/giá và đẩy ticket cho Bếp.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Nhân viên đã đăng nhập (JWT, quyền staff). Có ≥ 1 món và tên khách.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Nhân viên</w:t>
            </w:r>
          </w:p>
        </w:tc>
        <w:tc>
          <w:tcPr>
            <w:tcW w:type="dxa" w:w="2160"/>
          </w:tcPr>
          <w:p>
            <w:r>
              <w:t>Nhập món + thông tin khách (tên, [điện thoại, giờ lấy, ghi chú]).</w:t>
            </w:r>
          </w:p>
        </w:tc>
        <w:tc>
          <w:tcPr>
            <w:tcW w:type="dxa" w:w="2160"/>
          </w:tcPr>
          <w:p>
            <w:r>
              <w:t>Giao diện gọi POST /restaurant/orders/takeaway.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có ≥ 1 món, có tên khách, kiểm từng món còn hàng.</w:t>
            </w:r>
          </w:p>
        </w:tc>
        <w:tc>
          <w:tcPr>
            <w:tcW w:type="dxa" w:w="2160"/>
          </w:tcPr>
          <w:p>
            <w:r>
              <w:t>Hợp lệ.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Tạo đơn takeaway + order_item (snapshot tên/giá).</w:t>
            </w:r>
          </w:p>
        </w:tc>
        <w:tc>
          <w:tcPr>
            <w:tcW w:type="dxa" w:w="2160"/>
          </w:tcPr>
          <w:p>
            <w:r>
              <w:t>Ghi outbox order.submitted; đẩy ticket realtime cho Bếp; trả đơn + tổng.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Nhân viên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Hiển thị mã đơn + tổng tiền.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Danh sách món rỗng.</w:t>
            </w:r>
          </w:p>
        </w:tc>
        <w:tc>
          <w:tcPr>
            <w:tcW w:type="dxa" w:w="2160"/>
          </w:tcPr>
          <w:p>
            <w:r>
              <w:t>Trả 400 "order must contain at least one item".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tên khách.</w:t>
            </w:r>
          </w:p>
        </w:tc>
        <w:tc>
          <w:tcPr>
            <w:tcW w:type="dxa" w:w="2160"/>
          </w:tcPr>
          <w:p>
            <w:r>
              <w:t>Trả 400 "customer_name is required for takeaway orders".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Có món hết hàng.</w:t>
            </w:r>
          </w:p>
        </w:tc>
        <w:tc>
          <w:tcPr>
            <w:tcW w:type="dxa" w:w="2160"/>
          </w:tcPr>
          <w:p>
            <w:r>
              <w:t>Trả lỗi theo món; không tạo đơn.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Tạo đơn takeaway với order_item snapshot; ticket đẩy cho Bếp; nhân viên nhận mã đơn + tổng.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tạo đơn: thiếu món, thiếu tên khách, hoặc món hết hàng.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vụ/Thu ngân" as A</w:t>
        <w:br/>
        <w:t>participant "Giao diện" as UI</w:t>
        <w:br/>
        <w:t>participant "Backend" as BE</w:t>
        <w:br/>
        <w:t>database "Database" as DB</w:t>
        <w:br/>
        <w:br/>
        <w:t>A -&gt; UI : Nhập món + thông tin khách (tên, sđt, giờ lấy)</w:t>
        <w:br/>
        <w:t>UI -&gt; BE : POST /restaurant/orders/takeaway { items[], customer_name, ... }</w:t>
        <w:br/>
        <w:t>BE -&gt; DB : Kiểm &gt;= 1 món + tên khách + món còn hàng</w:t>
        <w:br/>
        <w:br/>
        <w:t>alt Thiếu món / thiếu tên / món hết</w:t>
        <w:br/>
        <w:t xml:space="preserve">    BE --&gt; UI : 400 báo lỗi (theo trường / theo món)</w:t>
        <w:br/>
        <w:t xml:space="preserve">    UI --&gt; A : Hiển thị lỗi</w:t>
        <w:br/>
        <w:t>else Hợp lệ</w:t>
        <w:br/>
        <w:t xml:space="preserve">    BE -&gt; DB : Tạo đơn takeaway + order_item (snapshot)</w:t>
        <w:br/>
        <w:t xml:space="preserve">    note over BE : Đẩy ticket realtime cho Bếp (order.submitted)</w:t>
        <w:br/>
        <w:t xml:space="preserve">    DB --&gt; BE : Đơn đã tạo</w:t>
        <w:br/>
        <w:t xml:space="preserve">    BE --&gt; UI : Trả đơn + tổng</w:t>
        <w:br/>
        <w:t xml:space="preserve">    UI --&gt; A : Hiển thị mã đơn + tổng tiền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