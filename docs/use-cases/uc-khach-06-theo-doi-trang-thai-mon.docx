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KHÁCH (GUEST)</w:t>
      </w:r>
    </w:p>
    <w:p>
      <w:pPr>
        <w:pStyle w:val="Quote"/>
      </w:pPr>
      <w:r>
        <w:t>Mô tả nhóm: Use-case mô tả các nghiệp vụ khách hàng thực hiện khi gọi món tại</w:t>
        <w:br/>
        <w:t>bàn qua mã QR: vào phiên, đặt món, theo dõi món, gọi nhân viên, yêu cầu tính tiền.</w:t>
        <w:br/>
        <w:t>Group: KHÁCH (GUEST)</w:t>
        <w:br/>
        <w:t>Nguồn luồng: docs/sequence-diagrams-4cot.md — "UC-06 — Theo dõi trạng thái món (realtime)"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UC-G06 — Theo dõi trạng thái món (realtime)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KHÁCH — THEO DÕI TRẠNG THÁI MÓN</w:t>
      </w:r>
      <w:r>
        <w:br/>
        <w:t xml:space="preserve">Tác nhân </w:t>
      </w:r>
      <w:r>
        <w:rPr>
          <w:b/>
        </w:rPr>
        <w:t>Khách</w:t>
      </w:r>
      <w:r>
        <w:t xml:space="preserve"> giao tiếp với use-case «Theo dõi trạng thái món»; use-case «include» «Lấy món đã gọi của phiên». Bếp/Phục vụ đổi trạng thái món phát sự kiện realtime «extend» cập nhật màn khách. Trạng thái là </w:t>
      </w:r>
      <w:r>
        <w:rPr>
          <w:b/>
        </w:rPr>
        <w:t>theo từng order-item</w:t>
      </w:r>
      <w:r>
        <w:t xml:space="preserve">: </w:t>
      </w:r>
      <w:r>
        <w:rPr>
          <w:rFonts w:ascii="Consolas" w:hAnsi="Consolas"/>
          <w:sz w:val="20"/>
        </w:rPr>
        <w:t>PENDING → ACKNOWLEDGED → PREPARING → READY → SERVED</w:t>
      </w:r>
      <w:r>
        <w:t>. Tiếp nối sau «Đặt món» / «Gọi thêm món».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Theo dõi trạng thái món (realtime)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Khách (Guest) — phụ: Hệ thống, Bếp/Phục vụ (nguồn đổi trạng thái)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Khách mở màn "Món của tôi" xem danh sách món đã gọi kèm trạng thái từng món (không hiển thị giá/tổng tiền). Khi Bếp/Phục vụ đổi trạng thái, hệ thống phát sự kiện realtime qua WebSocket; giao diện làm mới danh sách để cập nhật trạng thái. Mất kết nối realtime thì kết nối lại và đồng bộ trạng thái mới nhất.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Khách trong phiên với session_token. Đã có ít nhất một món được gọi trong phiên.</w:t>
            </w:r>
          </w:p>
        </w:tc>
      </w:tr>
    </w:tbl>
    <w:p>
      <w:r>
        <w:rPr>
          <w:b/>
        </w:rPr>
        <w:t>Luồng sự kiện chính (Thành công — xem + cập nhật realtime)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Khách</w:t>
            </w:r>
          </w:p>
        </w:tc>
        <w:tc>
          <w:tcPr>
            <w:tcW w:type="dxa" w:w="2160"/>
          </w:tcPr>
          <w:p>
            <w:r>
              <w:t>Mở "Món của tôi".</w:t>
            </w:r>
          </w:p>
        </w:tc>
        <w:tc>
          <w:tcPr>
            <w:tcW w:type="dxa" w:w="2160"/>
          </w:tcPr>
          <w:p>
            <w:r>
              <w:t>Giao diện gọi GET /customer/orders.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Truy vấn order_item của phiên.</w:t>
            </w:r>
          </w:p>
        </w:tc>
        <w:tc>
          <w:tcPr>
            <w:tcW w:type="dxa" w:w="2160"/>
          </w:tcPr>
          <w:p>
            <w:r>
              <w:t>Trả danh sách món + trạng thái từng món (giao diện ẩn giá/tổng).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Khách</w:t>
            </w:r>
          </w:p>
        </w:tc>
        <w:tc>
          <w:tcPr>
            <w:tcW w:type="dxa" w:w="2160"/>
          </w:tcPr>
          <w:p>
            <w:r>
              <w:t>Xem danh sách món + trạng thái.</w:t>
            </w:r>
          </w:p>
        </w:tc>
        <w:tc>
          <w:tcPr>
            <w:tcW w:type="dxa" w:w="2160"/>
          </w:tcPr>
          <w:p>
            <w:r>
              <w:t>Hiển thị món theo trạng thái (PENDING…SERVED).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Bếp/Phục vụ</w:t>
            </w:r>
          </w:p>
        </w:tc>
        <w:tc>
          <w:tcPr>
            <w:tcW w:type="dxa" w:w="2160"/>
          </w:tcPr>
          <w:p>
            <w:r>
              <w:t>Đổi trạng thái một món (UC-17).</w:t>
            </w:r>
          </w:p>
        </w:tc>
        <w:tc>
          <w:tcPr>
            <w:tcW w:type="dxa" w:w="2160"/>
          </w:tcPr>
          <w:p>
            <w:r>
              <w:t>Backend ghi outbox ordering.item_status_updated; dispatcher đẩy sự kiện lên WebSocket /ws.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Giao diện nhận sự kiện ordering.*/dining.*.</w:t>
            </w:r>
          </w:p>
        </w:tc>
        <w:tc>
          <w:tcPr>
            <w:tcW w:type="dxa" w:w="2160"/>
          </w:tcPr>
          <w:p>
            <w:r>
              <w:t>Vô hiệu hóa cache và làm mới GET /customer/orders → cập nhật trạng thái món trên màn khách.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5a</w:t>
            </w:r>
          </w:p>
        </w:tc>
        <w:tc>
          <w:tcPr>
            <w:tcW w:type="dxa" w:w="2160"/>
          </w:tcPr>
          <w:p>
            <w:r>
              <w:t>Giao diện</w:t>
            </w:r>
          </w:p>
        </w:tc>
        <w:tc>
          <w:tcPr>
            <w:tcW w:type="dxa" w:w="2160"/>
          </w:tcPr>
          <w:p>
            <w:r>
              <w:t>Mất kết nối realtime (WebSocket đứt).</w:t>
            </w:r>
          </w:p>
        </w:tc>
        <w:tc>
          <w:tcPr>
            <w:tcW w:type="dxa" w:w="2160"/>
          </w:tcPr>
          <w:p>
            <w:r>
              <w:t>Tự kết nối lại /ws; sau khi nối lại, làm mới GET /customer/orders để đồng bộ trạng thái hiện tại.</w:t>
            </w:r>
          </w:p>
        </w:tc>
      </w:tr>
    </w:tbl>
    <w:p>
      <w:pPr>
        <w:pStyle w:val="Quote"/>
      </w:pPr>
      <w:r>
        <w:t>Ghi chú hiện trạng triển khai: Hub WebSocket hiện broadcast mọi sự kiện tới mọi client (Topic chưa lọc theo phiên ở server); giao diện lọc/đồng bộ phía client bằng cách làm mới truy vấn theo session. Vì vậy bước cập nhật là invalidate + refetch GET /customer/orders, không phải đẩy thẳng payload trạng thái vào UI.</w:t>
      </w:r>
    </w:p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Khách thấy trạng thái từng món và luôn được cập nhật khi Bếp/Phục vụ đổi trạng thái. Chỉ đọc — không thay đổi dữ liệu; không lộ giá/tổng tiền.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Mất realtime → sau khi kết nối lại đồng bộ trạng thái mới nhất; trong lúc đứt, dữ liệu hiển thị là lần tải gần nhất.</w:t>
            </w:r>
          </w:p>
        </w:tc>
      </w:tr>
    </w:tbl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"Khách" as A</w:t>
        <w:br/>
        <w:t>participant "Giao diện" as UI</w:t>
        <w:br/>
        <w:t>participant "Backend" as BE</w:t>
        <w:br/>
        <w:t>database "Database" as DB</w:t>
        <w:br/>
        <w:br/>
        <w:t>A -&gt; UI : Mở "Món của tôi"</w:t>
        <w:br/>
        <w:t>UI -&gt; BE : Lấy danh sách món đã gọi + trạng thái</w:t>
        <w:br/>
        <w:t>BE -&gt; DB : Truy vấn order_item của phiên</w:t>
        <w:br/>
        <w:t>DB --&gt; BE : Danh sách + trạng thái</w:t>
        <w:br/>
        <w:t>BE --&gt; UI : Trả dữ liệu (không có giá)</w:t>
        <w:br/>
        <w:t>UI --&gt; A : Hiển thị món + trạng thái</w:t>
        <w:br/>
        <w:br/>
        <w:t>note over BE : Bếp/Phục vụ đổi trạng thái -&gt; outbox -&gt; đẩy realtime /ws</w:t>
        <w:br/>
        <w:t>BE --&gt; UI : Sự kiện ordering.item_status_updated</w:t>
        <w:br/>
        <w:t>UI -&gt; BE : Làm mới GET /orders (invalidate + refetch)</w:t>
        <w:br/>
        <w:t>BE --&gt; UI : Trạng thái mới nhất</w:t>
        <w:br/>
        <w:t>UI --&gt; A : Cập nhật trạng thái món</w:t>
        <w:br/>
        <w:br/>
        <w:t>opt Mất kết nối realtime</w:t>
        <w:br/>
        <w:t xml:space="preserve">    UI -&gt; BE : Kết nối lại /ws, đồng bộ trạng thái mới nhất</w:t>
        <w:br/>
        <w:t xml:space="preserve">    BE --&gt; UI : Trạng thái hiện tại</w:t>
        <w:br/>
        <w:t>end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