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QUẢN LÝ (MANAGER)</w:t>
      </w:r>
    </w:p>
    <w:p>
      <w:pPr>
        <w:pStyle w:val="Quote"/>
      </w:pPr>
      <w:r>
        <w:t>Mô tả nhóm: Use-case mô tả nghiệp vụ quản trị: quản lý thực đơn (CRUD),</w:t>
        <w:br/>
        <w:t>bật/tắt còn-hết, quản lý mã QR theo bàn, quản lý bàn/khu vực, quản lý người</w:t>
        <w:br/>
        <w:t>dùng &amp; phân quyền, xem báo cáo &amp; thống kê. Toàn bộ dùng JWT + RBAC theo quyền.</w:t>
        <w:br/>
        <w:t>Group: QUẢN LÝ (MANAGER)</w:t>
        <w:br/>
        <w:t>Nguồn luồng: docs/sequence-diagrams-4cot.md — "UC-27 — Bật/tắt trạng thái còn-hết"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UC-M27 — Bật/tắt trạng thái còn-hết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QUẢN LÝ — BẬT/TẮT CÒN-HẾT</w:t>
      </w:r>
      <w:r>
        <w:br/>
        <w:t xml:space="preserve">Tác nhân </w:t>
      </w:r>
      <w:r>
        <w:rPr>
          <w:b/>
        </w:rPr>
        <w:t>Quản lý</w:t>
      </w:r>
      <w:r>
        <w:t xml:space="preserve"> giao tiếp với use-case «Bật/tắt còn-hết»; đặt trạng thái đích tường minh (</w:t>
      </w:r>
      <w:r>
        <w:rPr>
          <w:rFonts w:ascii="Consolas" w:hAnsi="Consolas"/>
          <w:sz w:val="20"/>
        </w:rPr>
        <w:t>is_available = true|false</w:t>
      </w:r>
      <w:r>
        <w:t xml:space="preserve">) cho một món trong thực đơn. Đủ điều kiện → lưu trạng thái, ghi audit, phát realtime tới màn Khách (ảnh hưởng UC-K02: món hết bị ẩn/khóa). Khác với UC-B39 (Bếp báo hết cho </w:t>
      </w:r>
      <w:r>
        <w:rPr>
          <w:i/>
        </w:rPr>
        <w:t>order-item</w:t>
      </w:r>
      <w:r>
        <w:t xml:space="preserve"> trong bếp) — UC-27 đổi cờ còn/hết của </w:t>
      </w:r>
      <w:r>
        <w:rPr>
          <w:i/>
        </w:rPr>
        <w:t>món trong thực đơn</w:t>
      </w:r>
      <w:r>
        <w:t>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Bật/tắt trạng thái còn-hết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Quản lý (Manager) — quyền catalog:manage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Quản lý chọn món, đặt trạng thái đích còn/hết (is_available). Hệ thống lưu, ghi audit, phát outbox catalog.item_availability_toggled → màn Khách cập nhật realtime (món hết không đặt được).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Quản lý đã đăng nhập (JWT), quyền catalog:manage. Món tồn tại.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Chọn món, gạt còn → hết (hoặc ngược lại).</w:t>
            </w:r>
          </w:p>
        </w:tc>
        <w:tc>
          <w:tcPr>
            <w:tcW w:type="dxa" w:w="2160"/>
          </w:tcPr>
          <w:p>
            <w:r>
              <w:t>Giao diện gọi PATCH /restaurant/menu/items/:id/availability với trạng thái đích tường minh.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Cập nhật is_available, ghi audit.</w:t>
            </w:r>
          </w:p>
        </w:tc>
        <w:tc>
          <w:tcPr>
            <w:tcW w:type="dxa" w:w="2160"/>
          </w:tcPr>
          <w:p>
            <w:r>
              <w:t>Ghi outbox catalog.item_availability_toggled.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Phát realtime.</w:t>
            </w:r>
          </w:p>
        </w:tc>
        <w:tc>
          <w:tcPr>
            <w:tcW w:type="dxa" w:w="2160"/>
          </w:tcPr>
          <w:p>
            <w:r>
              <w:t>Màn Khách nhận sự kiện, làm mới menu.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Nhận kết quả.</w:t>
            </w:r>
          </w:p>
        </w:tc>
        <w:tc>
          <w:tcPr>
            <w:tcW w:type="dxa" w:w="2160"/>
          </w:tcPr>
          <w:p>
            <w:r>
              <w:t>Trạng thái món cập nhật trên giao diện.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Món không tồn tại / đã xóa.</w:t>
            </w:r>
          </w:p>
        </w:tc>
        <w:tc>
          <w:tcPr>
            <w:tcW w:type="dxa" w:w="2160"/>
          </w:tcPr>
          <w:p>
            <w:r>
              <w:t>Từ chối 404; giao diện báo lỗi.</w:t>
            </w:r>
          </w:p>
        </w:tc>
      </w:tr>
      <w:tr>
        <w:tc>
          <w:tcPr>
            <w:tcW w:type="dxa" w:w="2160"/>
          </w:tcPr>
          <w:p>
            <w:r>
              <w:t>2b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Thân request không hợp lệ.</w:t>
            </w:r>
          </w:p>
        </w:tc>
        <w:tc>
          <w:tcPr>
            <w:tcW w:type="dxa" w:w="2160"/>
          </w:tcPr>
          <w:p>
            <w:r>
              <w:t>Từ chối 400 "invalid request body".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is_available cập nhật; audit ghi lại; catalog.item_availability_toggled phát realtime → màn Khách.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Món không tồn tại / body sai → không đổi dữ liệu.</w:t>
            </w:r>
          </w:p>
        </w:tc>
      </w:tr>
    </w:tbl>
    <w:p>
      <w:r>
        <w:rPr>
          <w:b/>
        </w:rPr>
        <w:t>Ghi chú hiện trạng triển khai</w:t>
      </w:r>
    </w:p>
    <w:p>
      <w:pPr>
        <w:pStyle w:val="ListBullet"/>
      </w:pPr>
      <w:r>
        <w:t>Route thật: PATCH /restaurant/menu/items/:id/availability (ToggleAvailability), quyền PermissionCatalogManage.</w:t>
      </w:r>
    </w:p>
    <w:p>
      <w:pPr>
        <w:pStyle w:val="ListBullet"/>
      </w:pPr>
      <w:r>
        <w:t>Trạng thái đích tường minh (không toggle mù) — body mang giá trị đích.</w:t>
      </w:r>
    </w:p>
    <w:p>
      <w:pPr>
        <w:pStyle w:val="ListBullet"/>
      </w:pPr>
      <w:r>
        <w:t>Đây là cờ còn/hết của món thực đơn; phân biệt với UC-B39 (StaffMarkUnavailable đánh dấu order-item trong hàng đợi bếp).</w:t>
      </w:r>
    </w:p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"Quản lý" as A</w:t>
        <w:br/>
        <w:t>participant "Giao diện" as UI</w:t>
        <w:br/>
        <w:t>participant "Backend" as BE</w:t>
        <w:br/>
        <w:t>database "Database" as DB</w:t>
        <w:br/>
        <w:br/>
        <w:t>A -&gt; UI : Chọn món, đổi còn/hết</w:t>
        <w:br/>
        <w:t>UI -&gt; BE : PATCH /restaurant/menu/items/:id/availability (trạng thái đích)</w:t>
        <w:br/>
        <w:t>BE -&gt; DB : Lưu is_available + ghi audit</w:t>
        <w:br/>
        <w:t>note over BE : Đẩy realtime tới màn Khách (ảnh hưởng UC-K02)</w:t>
        <w:br/>
        <w:t>DB --&gt; BE : OK</w:t>
        <w:br/>
        <w:t>BE --&gt; UI : Xác nhận</w:t>
        <w:br/>
        <w:t>UI --&gt; A : Cập nhật trạng thái món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