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468" w:rsidRPr="00361970" w:rsidRDefault="007C0030">
      <w:pPr>
        <w:pStyle w:val="Title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Hư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ng d</w:t>
      </w:r>
      <w:r w:rsidRPr="00361970">
        <w:rPr>
          <w:rFonts w:ascii="Times New Roman" w:hAnsi="Times New Roman" w:cs="Times New Roman"/>
        </w:rPr>
        <w:t>ẫ</w:t>
      </w:r>
      <w:r w:rsidRPr="00361970">
        <w:rPr>
          <w:rFonts w:ascii="Times New Roman" w:hAnsi="Times New Roman" w:cs="Times New Roman"/>
        </w:rPr>
        <w:t>n cài đ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t &amp;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d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 án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Tài li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u này hư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ng d</w:t>
      </w:r>
      <w:r w:rsidRPr="00361970">
        <w:rPr>
          <w:rFonts w:ascii="Times New Roman" w:hAnsi="Times New Roman" w:cs="Times New Roman"/>
        </w:rPr>
        <w:t>ẫ</w:t>
      </w:r>
      <w:r w:rsidRPr="00361970">
        <w:rPr>
          <w:rFonts w:ascii="Times New Roman" w:hAnsi="Times New Roman" w:cs="Times New Roman"/>
        </w:rPr>
        <w:t>n cài đ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t và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h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 xml:space="preserve"> th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 xml:space="preserve">ng </w:t>
      </w:r>
      <w:r w:rsidRPr="00361970">
        <w:rPr>
          <w:rFonts w:ascii="Times New Roman" w:hAnsi="Times New Roman" w:cs="Times New Roman"/>
          <w:b/>
        </w:rPr>
        <w:t>Qu</w:t>
      </w:r>
      <w:r w:rsidRPr="00361970">
        <w:rPr>
          <w:rFonts w:ascii="Times New Roman" w:hAnsi="Times New Roman" w:cs="Times New Roman"/>
          <w:b/>
        </w:rPr>
        <w:t>ả</w:t>
      </w:r>
      <w:r w:rsidRPr="00361970">
        <w:rPr>
          <w:rFonts w:ascii="Times New Roman" w:hAnsi="Times New Roman" w:cs="Times New Roman"/>
          <w:b/>
        </w:rPr>
        <w:t>n lý nhà hàng (QR-ordering cho quán l</w:t>
      </w:r>
      <w:r w:rsidRPr="00361970">
        <w:rPr>
          <w:rFonts w:ascii="Times New Roman" w:hAnsi="Times New Roman" w:cs="Times New Roman"/>
          <w:b/>
        </w:rPr>
        <w:t>ẩ</w:t>
      </w:r>
      <w:r w:rsidRPr="00361970">
        <w:rPr>
          <w:rFonts w:ascii="Times New Roman" w:hAnsi="Times New Roman" w:cs="Times New Roman"/>
          <w:b/>
        </w:rPr>
        <w:t>u &amp; nư</w:t>
      </w:r>
      <w:r w:rsidRPr="00361970">
        <w:rPr>
          <w:rFonts w:ascii="Times New Roman" w:hAnsi="Times New Roman" w:cs="Times New Roman"/>
          <w:b/>
        </w:rPr>
        <w:t>ớ</w:t>
      </w:r>
      <w:r w:rsidRPr="00361970">
        <w:rPr>
          <w:rFonts w:ascii="Times New Roman" w:hAnsi="Times New Roman" w:cs="Times New Roman"/>
          <w:b/>
        </w:rPr>
        <w:t>ng)</w:t>
      </w:r>
      <w:r w:rsidRPr="00361970">
        <w:rPr>
          <w:rFonts w:ascii="Times New Roman" w:hAnsi="Times New Roman" w:cs="Times New Roman"/>
        </w:rPr>
        <w:t xml:space="preserve"> trên máy tính cá nhân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m/đánh giá. Tr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 xml:space="preserve">ng tâm là </w:t>
      </w:r>
      <w:r w:rsidRPr="00361970">
        <w:rPr>
          <w:rFonts w:ascii="Times New Roman" w:hAnsi="Times New Roman" w:cs="Times New Roman"/>
          <w:b/>
        </w:rPr>
        <w:t>Windows 10/11</w:t>
      </w:r>
      <w:r w:rsidRPr="00361970">
        <w:rPr>
          <w:rFonts w:ascii="Times New Roman" w:hAnsi="Times New Roman" w:cs="Times New Roman"/>
        </w:rPr>
        <w:t>; ph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cu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>i có ghi chú nhanh cho macOS và Linux.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Toàn b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</w:rPr>
        <w:t>d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 án g</w:t>
      </w:r>
      <w:r w:rsidRPr="00361970">
        <w:rPr>
          <w:rFonts w:ascii="Times New Roman" w:hAnsi="Times New Roman" w:cs="Times New Roman"/>
        </w:rPr>
        <w:t>ồ</w:t>
      </w:r>
      <w:r w:rsidRPr="00361970">
        <w:rPr>
          <w:rFonts w:ascii="Times New Roman" w:hAnsi="Times New Roman" w:cs="Times New Roman"/>
        </w:rPr>
        <w:t>m 2 ph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song song: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2468" w:rsidRPr="00361970"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Thành ph</w:t>
            </w:r>
            <w:r w:rsidRPr="00361970">
              <w:rPr>
                <w:rFonts w:ascii="Times New Roman" w:hAnsi="Times New Roman" w:cs="Times New Roman"/>
                <w:b/>
              </w:rPr>
              <w:t>ầ</w:t>
            </w:r>
            <w:r w:rsidRPr="00361970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Công ngh</w:t>
            </w:r>
            <w:r w:rsidRPr="00361970">
              <w:rPr>
                <w:rFonts w:ascii="Times New Roman" w:hAnsi="Times New Roman" w:cs="Times New Roman"/>
                <w:b/>
              </w:rPr>
              <w:t>ệ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Ch</w:t>
            </w:r>
            <w:r w:rsidRPr="00361970">
              <w:rPr>
                <w:rFonts w:ascii="Times New Roman" w:hAnsi="Times New Roman" w:cs="Times New Roman"/>
                <w:b/>
              </w:rPr>
              <w:t>ạ</w:t>
            </w:r>
            <w:r w:rsidRPr="00361970">
              <w:rPr>
                <w:rFonts w:ascii="Times New Roman" w:hAnsi="Times New Roman" w:cs="Times New Roman"/>
                <w:b/>
              </w:rPr>
              <w:t xml:space="preserve">y </w:t>
            </w:r>
            <w:r w:rsidRPr="00361970">
              <w:rPr>
                <w:rFonts w:ascii="Times New Roman" w:hAnsi="Times New Roman" w:cs="Times New Roman"/>
                <w:b/>
              </w:rPr>
              <w:t>ở</w:t>
            </w:r>
            <w:r w:rsidRPr="00361970">
              <w:rPr>
                <w:rFonts w:ascii="Times New Roman" w:hAnsi="Times New Roman" w:cs="Times New Roman"/>
                <w:b/>
              </w:rPr>
              <w:t xml:space="preserve"> đâu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C</w:t>
            </w:r>
            <w:r w:rsidRPr="00361970">
              <w:rPr>
                <w:rFonts w:ascii="Times New Roman" w:hAnsi="Times New Roman" w:cs="Times New Roman"/>
                <w:b/>
              </w:rPr>
              <w:t>ổ</w:t>
            </w:r>
            <w:r w:rsidRPr="00361970">
              <w:rPr>
                <w:rFonts w:ascii="Times New Roman" w:hAnsi="Times New Roman" w:cs="Times New Roman"/>
                <w:b/>
              </w:rPr>
              <w:t>ng (port)</w:t>
            </w:r>
          </w:p>
        </w:tc>
      </w:tr>
      <w:tr w:rsidR="00362468" w:rsidRPr="00361970"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Cơ s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d</w:t>
            </w:r>
            <w:r w:rsidRPr="00361970">
              <w:rPr>
                <w:rFonts w:ascii="Times New Roman" w:hAnsi="Times New Roman" w:cs="Times New Roman"/>
              </w:rPr>
              <w:t>ữ</w:t>
            </w:r>
            <w:r w:rsidRPr="00361970">
              <w:rPr>
                <w:rFonts w:ascii="Times New Roman" w:hAnsi="Times New Roman" w:cs="Times New Roman"/>
              </w:rPr>
              <w:t xml:space="preserve"> li</w:t>
            </w:r>
            <w:r w:rsidRPr="00361970">
              <w:rPr>
                <w:rFonts w:ascii="Times New Roman" w:hAnsi="Times New Roman" w:cs="Times New Roman"/>
              </w:rPr>
              <w:t>ệ</w:t>
            </w:r>
            <w:r w:rsidRPr="00361970">
              <w:rPr>
                <w:rFonts w:ascii="Times New Roman" w:hAnsi="Times New Roman" w:cs="Times New Roman"/>
              </w:rPr>
              <w:t>u PostgreSQL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 container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5440</w:t>
            </w:r>
          </w:p>
        </w:tc>
      </w:tr>
      <w:tr w:rsidR="00362468" w:rsidRPr="00361970"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Lưu tr</w:t>
            </w:r>
            <w:r w:rsidRPr="00361970">
              <w:rPr>
                <w:rFonts w:ascii="Times New Roman" w:hAnsi="Times New Roman" w:cs="Times New Roman"/>
              </w:rPr>
              <w:t>ữ</w:t>
            </w:r>
            <w:r w:rsidRPr="00361970">
              <w:rPr>
                <w:rFonts w:ascii="Times New Roman" w:hAnsi="Times New Roman" w:cs="Times New Roman"/>
              </w:rPr>
              <w:t xml:space="preserve"> </w:t>
            </w:r>
            <w:r w:rsidRPr="00361970">
              <w:rPr>
                <w:rFonts w:ascii="Times New Roman" w:hAnsi="Times New Roman" w:cs="Times New Roman"/>
              </w:rPr>
              <w:t>ả</w:t>
            </w:r>
            <w:r w:rsidRPr="00361970">
              <w:rPr>
                <w:rFonts w:ascii="Times New Roman" w:hAnsi="Times New Roman" w:cs="Times New Roman"/>
              </w:rPr>
              <w:t>nh MinIO (tùy ch</w:t>
            </w:r>
            <w:r w:rsidRPr="00361970">
              <w:rPr>
                <w:rFonts w:ascii="Times New Roman" w:hAnsi="Times New Roman" w:cs="Times New Roman"/>
              </w:rPr>
              <w:t>ọ</w:t>
            </w:r>
            <w:r w:rsidRPr="00361970">
              <w:rPr>
                <w:rFonts w:ascii="Times New Roman" w:hAnsi="Times New Roman" w:cs="Times New Roman"/>
              </w:rPr>
              <w:t>n)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 container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9000 / 9001</w:t>
            </w:r>
          </w:p>
        </w:tc>
      </w:tr>
      <w:tr w:rsidR="00362468" w:rsidRPr="00361970"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Go 1.26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Máy th</w:t>
            </w:r>
            <w:r w:rsidRPr="00361970">
              <w:rPr>
                <w:rFonts w:ascii="Times New Roman" w:hAnsi="Times New Roman" w:cs="Times New Roman"/>
              </w:rPr>
              <w:t>ậ</w:t>
            </w:r>
            <w:r w:rsidRPr="00361970">
              <w:rPr>
                <w:rFonts w:ascii="Times New Roman" w:hAnsi="Times New Roman" w:cs="Times New Roman"/>
              </w:rPr>
              <w:t>t (local)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8080</w:t>
            </w:r>
          </w:p>
        </w:tc>
      </w:tr>
      <w:tr w:rsidR="00362468" w:rsidRPr="00361970"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Frontend (giao</w:t>
            </w:r>
            <w:r w:rsidRPr="00361970">
              <w:rPr>
                <w:rFonts w:ascii="Times New Roman" w:hAnsi="Times New Roman" w:cs="Times New Roman"/>
              </w:rPr>
              <w:t xml:space="preserve"> di</w:t>
            </w:r>
            <w:r w:rsidRPr="00361970">
              <w:rPr>
                <w:rFonts w:ascii="Times New Roman" w:hAnsi="Times New Roman" w:cs="Times New Roman"/>
              </w:rPr>
              <w:t>ệ</w:t>
            </w:r>
            <w:r w:rsidRPr="00361970">
              <w:rPr>
                <w:rFonts w:ascii="Times New Roman" w:hAnsi="Times New Roman" w:cs="Times New Roman"/>
              </w:rPr>
              <w:t>n web)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Vite + React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Máy th</w:t>
            </w:r>
            <w:r w:rsidRPr="00361970">
              <w:rPr>
                <w:rFonts w:ascii="Times New Roman" w:hAnsi="Times New Roman" w:cs="Times New Roman"/>
              </w:rPr>
              <w:t>ậ</w:t>
            </w:r>
            <w:r w:rsidRPr="00361970">
              <w:rPr>
                <w:rFonts w:ascii="Times New Roman" w:hAnsi="Times New Roman" w:cs="Times New Roman"/>
              </w:rPr>
              <w:t>t (local)</w:t>
            </w:r>
          </w:p>
        </w:tc>
        <w:tc>
          <w:tcPr>
            <w:tcW w:w="216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5173</w:t>
            </w:r>
          </w:p>
        </w:tc>
      </w:tr>
    </w:tbl>
    <w:p w:rsidR="00362468" w:rsidRPr="00361970" w:rsidRDefault="007C0030">
      <w:pPr>
        <w:pStyle w:val="Quote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Mô hình: Docker ch</w:t>
      </w:r>
      <w:r w:rsidRPr="00361970">
        <w:rPr>
          <w:rFonts w:ascii="Times New Roman" w:hAnsi="Times New Roman" w:cs="Times New Roman"/>
        </w:rPr>
        <w:t>ỉ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cơ s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d</w:t>
      </w:r>
      <w:r w:rsidRPr="00361970">
        <w:rPr>
          <w:rFonts w:ascii="Times New Roman" w:hAnsi="Times New Roman" w:cs="Times New Roman"/>
        </w:rPr>
        <w:t>ữ</w:t>
      </w:r>
      <w:r w:rsidRPr="00361970">
        <w:rPr>
          <w:rFonts w:ascii="Times New Roman" w:hAnsi="Times New Roman" w:cs="Times New Roman"/>
        </w:rPr>
        <w:t xml:space="preserve"> li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u (PostgreSQL) và MinIO. Backend API và Frontend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tr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>c ti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p trên máy. Đây là cách nh</w:t>
      </w:r>
      <w:r w:rsidRPr="00361970">
        <w:rPr>
          <w:rFonts w:ascii="Times New Roman" w:hAnsi="Times New Roman" w:cs="Times New Roman"/>
        </w:rPr>
        <w:t>ẹ</w:t>
      </w:r>
      <w:r w:rsidRPr="00361970">
        <w:rPr>
          <w:rFonts w:ascii="Times New Roman" w:hAnsi="Times New Roman" w:cs="Times New Roman"/>
        </w:rPr>
        <w:t xml:space="preserve"> nh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t, nhanh nh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t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th</w:t>
      </w:r>
      <w:r w:rsidRPr="00361970">
        <w:rPr>
          <w:rFonts w:ascii="Times New Roman" w:hAnsi="Times New Roman" w:cs="Times New Roman"/>
        </w:rPr>
        <w:t>ử</w:t>
      </w:r>
      <w:r w:rsidRPr="00361970">
        <w:rPr>
          <w:rFonts w:ascii="Times New Roman" w:hAnsi="Times New Roman" w:cs="Times New Roman"/>
        </w:rPr>
        <w:t>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1. Yêu 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u ph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m</w:t>
      </w:r>
      <w:r w:rsidRPr="00361970">
        <w:rPr>
          <w:rFonts w:ascii="Times New Roman" w:hAnsi="Times New Roman" w:cs="Times New Roman"/>
        </w:rPr>
        <w:t>ề</w:t>
      </w:r>
      <w:r w:rsidRPr="00361970">
        <w:rPr>
          <w:rFonts w:ascii="Times New Roman" w:hAnsi="Times New Roman" w:cs="Times New Roman"/>
        </w:rPr>
        <w:t>m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cài 4 ph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m</w:t>
      </w:r>
      <w:r w:rsidRPr="00361970">
        <w:rPr>
          <w:rFonts w:ascii="Times New Roman" w:hAnsi="Times New Roman" w:cs="Times New Roman"/>
        </w:rPr>
        <w:t>ề</w:t>
      </w:r>
      <w:r w:rsidRPr="00361970">
        <w:rPr>
          <w:rFonts w:ascii="Times New Roman" w:hAnsi="Times New Roman" w:cs="Times New Roman"/>
        </w:rPr>
        <w:t>m sau (b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ng ghi phiên 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t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>i thi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>u):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2468" w:rsidRPr="00361970"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Ph</w:t>
            </w:r>
            <w:r w:rsidRPr="00361970">
              <w:rPr>
                <w:rFonts w:ascii="Times New Roman" w:hAnsi="Times New Roman" w:cs="Times New Roman"/>
                <w:b/>
              </w:rPr>
              <w:t>ầ</w:t>
            </w:r>
            <w:r w:rsidRPr="00361970">
              <w:rPr>
                <w:rFonts w:ascii="Times New Roman" w:hAnsi="Times New Roman" w:cs="Times New Roman"/>
                <w:b/>
              </w:rPr>
              <w:t>n m</w:t>
            </w:r>
            <w:r w:rsidRPr="00361970">
              <w:rPr>
                <w:rFonts w:ascii="Times New Roman" w:hAnsi="Times New Roman" w:cs="Times New Roman"/>
                <w:b/>
              </w:rPr>
              <w:t>ề</w:t>
            </w:r>
            <w:r w:rsidRPr="00361970"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Phiên b</w:t>
            </w:r>
            <w:r w:rsidRPr="00361970">
              <w:rPr>
                <w:rFonts w:ascii="Times New Roman" w:hAnsi="Times New Roman" w:cs="Times New Roman"/>
                <w:b/>
              </w:rPr>
              <w:t>ả</w:t>
            </w:r>
            <w:r w:rsidRPr="00361970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Dùng đ</w:t>
            </w:r>
            <w:r w:rsidRPr="00361970">
              <w:rPr>
                <w:rFonts w:ascii="Times New Roman" w:hAnsi="Times New Roman" w:cs="Times New Roman"/>
                <w:b/>
              </w:rPr>
              <w:t>ể</w:t>
            </w:r>
          </w:p>
        </w:tc>
      </w:tr>
      <w:tr w:rsidR="00362468" w:rsidRPr="00361970"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 Desktop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</w:t>
            </w:r>
            <w:r w:rsidRPr="00361970">
              <w:rPr>
                <w:rFonts w:ascii="Times New Roman" w:hAnsi="Times New Roman" w:cs="Times New Roman"/>
              </w:rPr>
              <w:t>ớ</w:t>
            </w:r>
            <w:r w:rsidRPr="00361970">
              <w:rPr>
                <w:rFonts w:ascii="Times New Roman" w:hAnsi="Times New Roman" w:cs="Times New Roman"/>
              </w:rPr>
              <w:t>i nh</w:t>
            </w:r>
            <w:r w:rsidRPr="00361970">
              <w:rPr>
                <w:rFonts w:ascii="Times New Roman" w:hAnsi="Times New Roman" w:cs="Times New Roman"/>
              </w:rPr>
              <w:t>ấ</w:t>
            </w:r>
            <w:r w:rsidRPr="00361970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PostgreSQL + MinIO</w:t>
            </w:r>
          </w:p>
        </w:tc>
      </w:tr>
      <w:tr w:rsidR="00362468" w:rsidRPr="00361970"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Go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1.26 tr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lên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Biên d</w:t>
            </w:r>
            <w:r w:rsidRPr="00361970">
              <w:rPr>
                <w:rFonts w:ascii="Times New Roman" w:hAnsi="Times New Roman" w:cs="Times New Roman"/>
              </w:rPr>
              <w:t>ị</w:t>
            </w:r>
            <w:r w:rsidRPr="00361970">
              <w:rPr>
                <w:rFonts w:ascii="Times New Roman" w:hAnsi="Times New Roman" w:cs="Times New Roman"/>
              </w:rPr>
              <w:t>ch &amp;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backend</w:t>
            </w:r>
          </w:p>
        </w:tc>
      </w:tr>
      <w:tr w:rsidR="00362468" w:rsidRPr="00361970"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20 LTS tr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lên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frontend</w:t>
            </w:r>
          </w:p>
        </w:tc>
      </w:tr>
      <w:tr w:rsidR="00362468" w:rsidRPr="00361970"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</w:t>
            </w:r>
            <w:r w:rsidRPr="00361970">
              <w:rPr>
                <w:rFonts w:ascii="Times New Roman" w:hAnsi="Times New Roman" w:cs="Times New Roman"/>
              </w:rPr>
              <w:t>ớ</w:t>
            </w:r>
            <w:r w:rsidRPr="00361970">
              <w:rPr>
                <w:rFonts w:ascii="Times New Roman" w:hAnsi="Times New Roman" w:cs="Times New Roman"/>
              </w:rPr>
              <w:t>i nh</w:t>
            </w:r>
            <w:r w:rsidRPr="00361970">
              <w:rPr>
                <w:rFonts w:ascii="Times New Roman" w:hAnsi="Times New Roman" w:cs="Times New Roman"/>
              </w:rPr>
              <w:t>ấ</w:t>
            </w:r>
            <w:r w:rsidRPr="00361970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288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T</w:t>
            </w:r>
            <w:r w:rsidRPr="00361970">
              <w:rPr>
                <w:rFonts w:ascii="Times New Roman" w:hAnsi="Times New Roman" w:cs="Times New Roman"/>
              </w:rPr>
              <w:t>ả</w:t>
            </w:r>
            <w:r w:rsidRPr="00361970">
              <w:rPr>
                <w:rFonts w:ascii="Times New Roman" w:hAnsi="Times New Roman" w:cs="Times New Roman"/>
              </w:rPr>
              <w:t xml:space="preserve">i mã </w:t>
            </w:r>
            <w:r w:rsidRPr="00361970">
              <w:rPr>
                <w:rFonts w:ascii="Times New Roman" w:hAnsi="Times New Roman" w:cs="Times New Roman"/>
              </w:rPr>
              <w:t>ngu</w:t>
            </w:r>
            <w:r w:rsidRPr="00361970">
              <w:rPr>
                <w:rFonts w:ascii="Times New Roman" w:hAnsi="Times New Roman" w:cs="Times New Roman"/>
              </w:rPr>
              <w:t>ồ</w:t>
            </w:r>
            <w:r w:rsidRPr="00361970">
              <w:rPr>
                <w:rFonts w:ascii="Times New Roman" w:hAnsi="Times New Roman" w:cs="Times New Roman"/>
              </w:rPr>
              <w:t>n</w:t>
            </w:r>
          </w:p>
        </w:tc>
      </w:tr>
    </w:tbl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Trên Windows, Docker Desktop yêu 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 xml:space="preserve">u </w:t>
      </w:r>
      <w:r w:rsidRPr="00361970">
        <w:rPr>
          <w:rFonts w:ascii="Times New Roman" w:hAnsi="Times New Roman" w:cs="Times New Roman"/>
          <w:b/>
        </w:rPr>
        <w:t>WSL2</w:t>
      </w:r>
      <w:r w:rsidRPr="00361970">
        <w:rPr>
          <w:rFonts w:ascii="Times New Roman" w:hAnsi="Times New Roman" w:cs="Times New Roman"/>
        </w:rPr>
        <w:t xml:space="preserve"> (Windows Subsystem for Linux). Đây cũng là môi trư</w:t>
      </w:r>
      <w:r w:rsidRPr="00361970">
        <w:rPr>
          <w:rFonts w:ascii="Times New Roman" w:hAnsi="Times New Roman" w:cs="Times New Roman"/>
        </w:rPr>
        <w:t>ờ</w:t>
      </w:r>
      <w:r w:rsidRPr="00361970">
        <w:rPr>
          <w:rFonts w:ascii="Times New Roman" w:hAnsi="Times New Roman" w:cs="Times New Roman"/>
        </w:rPr>
        <w:t>ng đư</w:t>
      </w:r>
      <w:r w:rsidRPr="00361970">
        <w:rPr>
          <w:rFonts w:ascii="Times New Roman" w:hAnsi="Times New Roman" w:cs="Times New Roman"/>
        </w:rPr>
        <w:t>ợ</w:t>
      </w:r>
      <w:r w:rsidRPr="00361970">
        <w:rPr>
          <w:rFonts w:ascii="Times New Roman" w:hAnsi="Times New Roman" w:cs="Times New Roman"/>
        </w:rPr>
        <w:t>c khuy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n ngh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 xml:space="preserve">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d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 án vì có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l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 xml:space="preserve">nh </w:t>
      </w:r>
      <w:r w:rsidRPr="00361970">
        <w:rPr>
          <w:rFonts w:ascii="Times New Roman" w:hAnsi="Times New Roman" w:cs="Times New Roman"/>
          <w:sz w:val="20"/>
        </w:rPr>
        <w:t>make</w:t>
      </w:r>
      <w:r w:rsidRPr="00361970">
        <w:rPr>
          <w:rFonts w:ascii="Times New Roman" w:hAnsi="Times New Roman" w:cs="Times New Roman"/>
        </w:rPr>
        <w:t>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2. Cài đ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t ph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m</w:t>
      </w:r>
      <w:r w:rsidRPr="00361970">
        <w:rPr>
          <w:rFonts w:ascii="Times New Roman" w:hAnsi="Times New Roman" w:cs="Times New Roman"/>
        </w:rPr>
        <w:t>ề</w:t>
      </w:r>
      <w:r w:rsidRPr="00361970">
        <w:rPr>
          <w:rFonts w:ascii="Times New Roman" w:hAnsi="Times New Roman" w:cs="Times New Roman"/>
        </w:rPr>
        <w:t>m trên Windows</w:t>
      </w:r>
    </w:p>
    <w:p w:rsidR="00362468" w:rsidRPr="00361970" w:rsidRDefault="007C0030">
      <w:pPr>
        <w:pStyle w:val="Heading2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Cách nhanh nh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t —</w:t>
      </w:r>
      <w:r w:rsidRPr="00361970">
        <w:rPr>
          <w:rFonts w:ascii="Times New Roman" w:hAnsi="Times New Roman" w:cs="Times New Roman"/>
        </w:rPr>
        <w:t xml:space="preserve"> dùng winget (có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trên Windows 11)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  <w:b/>
        </w:rPr>
        <w:t>PowerShell</w:t>
      </w:r>
      <w:r w:rsidRPr="00361970">
        <w:rPr>
          <w:rFonts w:ascii="Times New Roman" w:hAnsi="Times New Roman" w:cs="Times New Roman"/>
        </w:rPr>
        <w:t xml:space="preserve"> (b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 xml:space="preserve">m Start → gõ </w:t>
      </w:r>
      <w:r w:rsidRPr="00361970">
        <w:rPr>
          <w:rFonts w:ascii="Times New Roman" w:hAnsi="Times New Roman" w:cs="Times New Roman"/>
          <w:sz w:val="20"/>
        </w:rPr>
        <w:t>PowerShell</w:t>
      </w:r>
      <w:r w:rsidRPr="00361970">
        <w:rPr>
          <w:rFonts w:ascii="Times New Roman" w:hAnsi="Times New Roman" w:cs="Times New Roman"/>
        </w:rPr>
        <w:t xml:space="preserve"> → Enter) r</w:t>
      </w:r>
      <w:r w:rsidRPr="00361970">
        <w:rPr>
          <w:rFonts w:ascii="Times New Roman" w:hAnsi="Times New Roman" w:cs="Times New Roman"/>
        </w:rPr>
        <w:t>ồ</w:t>
      </w:r>
      <w:r w:rsidRPr="00361970">
        <w:rPr>
          <w:rFonts w:ascii="Times New Roman" w:hAnsi="Times New Roman" w:cs="Times New Roman"/>
        </w:rPr>
        <w:t>i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l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lư</w:t>
      </w:r>
      <w:r w:rsidRPr="00361970">
        <w:rPr>
          <w:rFonts w:ascii="Times New Roman" w:hAnsi="Times New Roman" w:cs="Times New Roman"/>
        </w:rPr>
        <w:t>ợ</w:t>
      </w:r>
      <w:r w:rsidRPr="00361970">
        <w:rPr>
          <w:rFonts w:ascii="Times New Roman" w:hAnsi="Times New Roman" w:cs="Times New Roman"/>
        </w:rPr>
        <w:t>t: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winget install --id Docker.DockerDesktop -e</w:t>
      </w:r>
      <w:r w:rsidRPr="00361970">
        <w:rPr>
          <w:rFonts w:ascii="Times New Roman" w:hAnsi="Times New Roman" w:cs="Times New Roman"/>
          <w:sz w:val="18"/>
        </w:rPr>
        <w:br/>
        <w:t>winget install --id GoLang.Go -e</w:t>
      </w:r>
      <w:r w:rsidRPr="00361970">
        <w:rPr>
          <w:rFonts w:ascii="Times New Roman" w:hAnsi="Times New Roman" w:cs="Times New Roman"/>
          <w:sz w:val="18"/>
        </w:rPr>
        <w:br/>
        <w:t>winget install --id OpenJS.NodeJS.LTS -e</w:t>
      </w:r>
      <w:r w:rsidRPr="00361970">
        <w:rPr>
          <w:rFonts w:ascii="Times New Roman" w:hAnsi="Times New Roman" w:cs="Times New Roman"/>
          <w:sz w:val="18"/>
        </w:rPr>
        <w:br/>
        <w:t>winget install --id Git.Git -e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lastRenderedPageBreak/>
        <w:t xml:space="preserve">Sau khi cài xong, </w:t>
      </w:r>
      <w:r w:rsidRPr="00361970">
        <w:rPr>
          <w:rFonts w:ascii="Times New Roman" w:hAnsi="Times New Roman" w:cs="Times New Roman"/>
          <w:b/>
        </w:rPr>
        <w:t>kh</w:t>
      </w:r>
      <w:r w:rsidRPr="00361970">
        <w:rPr>
          <w:rFonts w:ascii="Times New Roman" w:hAnsi="Times New Roman" w:cs="Times New Roman"/>
          <w:b/>
        </w:rPr>
        <w:t>ở</w:t>
      </w:r>
      <w:r w:rsidRPr="00361970">
        <w:rPr>
          <w:rFonts w:ascii="Times New Roman" w:hAnsi="Times New Roman" w:cs="Times New Roman"/>
          <w:b/>
        </w:rPr>
        <w:t>i đ</w:t>
      </w:r>
      <w:r w:rsidRPr="00361970">
        <w:rPr>
          <w:rFonts w:ascii="Times New Roman" w:hAnsi="Times New Roman" w:cs="Times New Roman"/>
          <w:b/>
        </w:rPr>
        <w:t>ộ</w:t>
      </w:r>
      <w:r w:rsidRPr="00361970">
        <w:rPr>
          <w:rFonts w:ascii="Times New Roman" w:hAnsi="Times New Roman" w:cs="Times New Roman"/>
          <w:b/>
        </w:rPr>
        <w:t>ng l</w:t>
      </w:r>
      <w:r w:rsidRPr="00361970">
        <w:rPr>
          <w:rFonts w:ascii="Times New Roman" w:hAnsi="Times New Roman" w:cs="Times New Roman"/>
          <w:b/>
        </w:rPr>
        <w:t>ạ</w:t>
      </w:r>
      <w:r w:rsidRPr="00361970">
        <w:rPr>
          <w:rFonts w:ascii="Times New Roman" w:hAnsi="Times New Roman" w:cs="Times New Roman"/>
          <w:b/>
        </w:rPr>
        <w:t>i máy</w:t>
      </w:r>
      <w:r w:rsidRPr="00361970">
        <w:rPr>
          <w:rFonts w:ascii="Times New Roman" w:hAnsi="Times New Roman" w:cs="Times New Roman"/>
        </w:rPr>
        <w:t xml:space="preserve"> m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t l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Docker Desktop và WSL2 nh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>n c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u hình.</w:t>
      </w:r>
    </w:p>
    <w:p w:rsidR="00362468" w:rsidRPr="00361970" w:rsidRDefault="007C0030">
      <w:pPr>
        <w:pStyle w:val="Heading2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Cách th</w:t>
      </w:r>
      <w:r w:rsidRPr="00361970">
        <w:rPr>
          <w:rFonts w:ascii="Times New Roman" w:hAnsi="Times New Roman" w:cs="Times New Roman"/>
        </w:rPr>
        <w:t>ủ</w:t>
      </w:r>
      <w:r w:rsidRPr="00361970">
        <w:rPr>
          <w:rFonts w:ascii="Times New Roman" w:hAnsi="Times New Roman" w:cs="Times New Roman"/>
        </w:rPr>
        <w:t xml:space="preserve"> công (n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không có winget)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i b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 xml:space="preserve"> cài t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 xml:space="preserve"> các trang chính th</w:t>
      </w:r>
      <w:r w:rsidRPr="00361970">
        <w:rPr>
          <w:rFonts w:ascii="Times New Roman" w:hAnsi="Times New Roman" w:cs="Times New Roman"/>
        </w:rPr>
        <w:t>ứ</w:t>
      </w:r>
      <w:r w:rsidRPr="00361970">
        <w:rPr>
          <w:rFonts w:ascii="Times New Roman" w:hAnsi="Times New Roman" w:cs="Times New Roman"/>
        </w:rPr>
        <w:t>c:</w:t>
      </w:r>
    </w:p>
    <w:p w:rsidR="00362468" w:rsidRPr="00361970" w:rsidRDefault="007C0030">
      <w:pPr>
        <w:pStyle w:val="ListBullet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Docker Desktop — https://www.docker.com/products/docker-desktop/</w:t>
      </w:r>
    </w:p>
    <w:p w:rsidR="00362468" w:rsidRPr="00361970" w:rsidRDefault="007C0030">
      <w:pPr>
        <w:pStyle w:val="ListBullet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Go — https://go.dev/dl/</w:t>
      </w:r>
    </w:p>
    <w:p w:rsidR="00362468" w:rsidRPr="00361970" w:rsidRDefault="007C0030">
      <w:pPr>
        <w:pStyle w:val="ListBullet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Node.js (</w:t>
      </w:r>
      <w:r w:rsidRPr="00361970">
        <w:rPr>
          <w:rFonts w:ascii="Times New Roman" w:hAnsi="Times New Roman" w:cs="Times New Roman"/>
        </w:rPr>
        <w:t>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LTS) — https://nodejs.org/</w:t>
      </w:r>
    </w:p>
    <w:p w:rsidR="00362468" w:rsidRPr="00361970" w:rsidRDefault="007C0030">
      <w:pPr>
        <w:pStyle w:val="ListBullet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Git — https://git-scm.com/download/win</w:t>
      </w:r>
    </w:p>
    <w:p w:rsidR="00362468" w:rsidRPr="00361970" w:rsidRDefault="007C0030">
      <w:pPr>
        <w:pStyle w:val="Heading2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B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>t WSL2 (n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Docker báo thi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Docker Desktop báo l</w:t>
      </w:r>
      <w:r w:rsidRPr="00361970">
        <w:rPr>
          <w:rFonts w:ascii="Times New Roman" w:hAnsi="Times New Roman" w:cs="Times New Roman"/>
        </w:rPr>
        <w:t>ỗ</w:t>
      </w:r>
      <w:r w:rsidRPr="00361970">
        <w:rPr>
          <w:rFonts w:ascii="Times New Roman" w:hAnsi="Times New Roman" w:cs="Times New Roman"/>
        </w:rPr>
        <w:t>i thi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WSL2, 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  <w:b/>
        </w:rPr>
        <w:t>PowerShell v</w:t>
      </w:r>
      <w:r w:rsidRPr="00361970">
        <w:rPr>
          <w:rFonts w:ascii="Times New Roman" w:hAnsi="Times New Roman" w:cs="Times New Roman"/>
          <w:b/>
        </w:rPr>
        <w:t>ớ</w:t>
      </w:r>
      <w:r w:rsidRPr="00361970">
        <w:rPr>
          <w:rFonts w:ascii="Times New Roman" w:hAnsi="Times New Roman" w:cs="Times New Roman"/>
          <w:b/>
        </w:rPr>
        <w:t>i quy</w:t>
      </w:r>
      <w:r w:rsidRPr="00361970">
        <w:rPr>
          <w:rFonts w:ascii="Times New Roman" w:hAnsi="Times New Roman" w:cs="Times New Roman"/>
          <w:b/>
        </w:rPr>
        <w:t>ề</w:t>
      </w:r>
      <w:r w:rsidRPr="00361970">
        <w:rPr>
          <w:rFonts w:ascii="Times New Roman" w:hAnsi="Times New Roman" w:cs="Times New Roman"/>
          <w:b/>
        </w:rPr>
        <w:t>n Administrator</w:t>
      </w:r>
      <w:r w:rsidRPr="00361970">
        <w:rPr>
          <w:rFonts w:ascii="Times New Roman" w:hAnsi="Times New Roman" w:cs="Times New Roman"/>
        </w:rPr>
        <w:t xml:space="preserve"> và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wsl --install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Sau đó kh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>i đ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ng l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i máy.</w:t>
      </w:r>
    </w:p>
    <w:p w:rsidR="00362468" w:rsidRPr="00361970" w:rsidRDefault="007C0030">
      <w:pPr>
        <w:pStyle w:val="Heading2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Ki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>m tra đã cài đúng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  <w:b/>
        </w:rPr>
        <w:t>PowerShell</w:t>
      </w:r>
      <w:r w:rsidRPr="00361970">
        <w:rPr>
          <w:rFonts w:ascii="Times New Roman" w:hAnsi="Times New Roman" w:cs="Times New Roman"/>
        </w:rPr>
        <w:t xml:space="preserve"> m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i và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t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>ng l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nh — m</w:t>
      </w:r>
      <w:r w:rsidRPr="00361970">
        <w:rPr>
          <w:rFonts w:ascii="Times New Roman" w:hAnsi="Times New Roman" w:cs="Times New Roman"/>
        </w:rPr>
        <w:t>ỗ</w:t>
      </w:r>
      <w:r w:rsidRPr="00361970">
        <w:rPr>
          <w:rFonts w:ascii="Times New Roman" w:hAnsi="Times New Roman" w:cs="Times New Roman"/>
        </w:rPr>
        <w:t>i l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nh ph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i in ra s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 xml:space="preserve"> phiên 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n:</w:t>
      </w:r>
    </w:p>
    <w:p w:rsidR="00362468" w:rsidRPr="00361970" w:rsidRDefault="007C0030">
      <w:pPr>
        <w:rPr>
          <w:rFonts w:ascii="Times New Roman" w:hAnsi="Times New Roman" w:cs="Times New Roman"/>
        </w:rPr>
      </w:pPr>
      <w:bookmarkStart w:id="0" w:name="_GoBack"/>
      <w:r w:rsidRPr="007C0030">
        <w:rPr>
          <w:rFonts w:ascii="Times New Roman" w:hAnsi="Times New Roman" w:cs="Times New Roman"/>
          <w:sz w:val="20"/>
        </w:rPr>
        <w:t>docker --version</w:t>
      </w:r>
      <w:r w:rsidRPr="007C0030">
        <w:rPr>
          <w:rFonts w:ascii="Times New Roman" w:hAnsi="Times New Roman" w:cs="Times New Roman"/>
          <w:sz w:val="20"/>
        </w:rPr>
        <w:br/>
        <w:t>go version</w:t>
      </w:r>
      <w:r w:rsidRPr="007C0030">
        <w:rPr>
          <w:rFonts w:ascii="Times New Roman" w:hAnsi="Times New Roman" w:cs="Times New Roman"/>
          <w:sz w:val="20"/>
        </w:rPr>
        <w:br/>
        <w:t>node --version</w:t>
      </w:r>
      <w:r w:rsidRPr="007C0030">
        <w:rPr>
          <w:rFonts w:ascii="Times New Roman" w:hAnsi="Times New Roman" w:cs="Times New Roman"/>
          <w:sz w:val="20"/>
        </w:rPr>
        <w:br/>
        <w:t>git --version</w:t>
      </w:r>
      <w:bookmarkEnd w:id="0"/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Đ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m 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 xml:space="preserve">o </w:t>
      </w:r>
      <w:r w:rsidRPr="00361970">
        <w:rPr>
          <w:rFonts w:ascii="Times New Roman" w:hAnsi="Times New Roman" w:cs="Times New Roman"/>
          <w:b/>
        </w:rPr>
        <w:t>Docker Desktop đang ch</w:t>
      </w:r>
      <w:r w:rsidRPr="00361970">
        <w:rPr>
          <w:rFonts w:ascii="Times New Roman" w:hAnsi="Times New Roman" w:cs="Times New Roman"/>
          <w:b/>
        </w:rPr>
        <w:t>ạ</w:t>
      </w:r>
      <w:r w:rsidRPr="00361970">
        <w:rPr>
          <w:rFonts w:ascii="Times New Roman" w:hAnsi="Times New Roman" w:cs="Times New Roman"/>
          <w:b/>
        </w:rPr>
        <w:t>y</w:t>
      </w:r>
      <w:r w:rsidRPr="00361970">
        <w:rPr>
          <w:rFonts w:ascii="Times New Roman" w:hAnsi="Times New Roman" w:cs="Times New Roman"/>
        </w:rPr>
        <w:t xml:space="preserve"> (bi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>u tư</w:t>
      </w:r>
      <w:r w:rsidRPr="00361970">
        <w:rPr>
          <w:rFonts w:ascii="Times New Roman" w:hAnsi="Times New Roman" w:cs="Times New Roman"/>
        </w:rPr>
        <w:t>ợ</w:t>
      </w:r>
      <w:r w:rsidRPr="00361970">
        <w:rPr>
          <w:rFonts w:ascii="Times New Roman" w:hAnsi="Times New Roman" w:cs="Times New Roman"/>
        </w:rPr>
        <w:t xml:space="preserve">ng con cá voi 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khay h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 xml:space="preserve"> th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>ng hi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>n th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 xml:space="preserve"> "Running") trư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c khi sang bư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c ti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p theo.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</w:t>
      </w: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3. T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i mã ngu</w:t>
      </w:r>
      <w:r w:rsidRPr="00361970">
        <w:rPr>
          <w:rFonts w:ascii="Times New Roman" w:hAnsi="Times New Roman" w:cs="Times New Roman"/>
        </w:rPr>
        <w:t>ồ</w:t>
      </w:r>
      <w:r w:rsidRPr="00361970">
        <w:rPr>
          <w:rFonts w:ascii="Times New Roman" w:hAnsi="Times New Roman" w:cs="Times New Roman"/>
        </w:rPr>
        <w:t>n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đã có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thư m</w:t>
      </w:r>
      <w:r w:rsidRPr="00361970">
        <w:rPr>
          <w:rFonts w:ascii="Times New Roman" w:hAnsi="Times New Roman" w:cs="Times New Roman"/>
        </w:rPr>
        <w:t>ụ</w:t>
      </w:r>
      <w:r w:rsidRPr="00361970">
        <w:rPr>
          <w:rFonts w:ascii="Times New Roman" w:hAnsi="Times New Roman" w:cs="Times New Roman"/>
        </w:rPr>
        <w:t>c d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 án thì b</w:t>
      </w:r>
      <w:r w:rsidRPr="00361970">
        <w:rPr>
          <w:rFonts w:ascii="Times New Roman" w:hAnsi="Times New Roman" w:cs="Times New Roman"/>
        </w:rPr>
        <w:t>ỏ</w:t>
      </w:r>
      <w:r w:rsidRPr="00361970">
        <w:rPr>
          <w:rFonts w:ascii="Times New Roman" w:hAnsi="Times New Roman" w:cs="Times New Roman"/>
        </w:rPr>
        <w:t xml:space="preserve"> qua bư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c clone. 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chưa: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git clone &lt;Đ</w:t>
      </w:r>
      <w:r w:rsidRPr="00361970">
        <w:rPr>
          <w:rFonts w:ascii="Times New Roman" w:hAnsi="Times New Roman" w:cs="Times New Roman"/>
          <w:sz w:val="18"/>
        </w:rPr>
        <w:t>Ị</w:t>
      </w:r>
      <w:r w:rsidRPr="00361970">
        <w:rPr>
          <w:rFonts w:ascii="Times New Roman" w:hAnsi="Times New Roman" w:cs="Times New Roman"/>
          <w:sz w:val="18"/>
        </w:rPr>
        <w:t>A_CH</w:t>
      </w:r>
      <w:r w:rsidRPr="00361970">
        <w:rPr>
          <w:rFonts w:ascii="Times New Roman" w:hAnsi="Times New Roman" w:cs="Times New Roman"/>
          <w:sz w:val="18"/>
        </w:rPr>
        <w:t>Ỉ</w:t>
      </w:r>
      <w:r w:rsidRPr="00361970">
        <w:rPr>
          <w:rFonts w:ascii="Times New Roman" w:hAnsi="Times New Roman" w:cs="Times New Roman"/>
          <w:sz w:val="18"/>
        </w:rPr>
        <w:t>_REPO&gt; restaurant-management</w:t>
      </w:r>
      <w:r w:rsidRPr="00361970">
        <w:rPr>
          <w:rFonts w:ascii="Times New Roman" w:hAnsi="Times New Roman" w:cs="Times New Roman"/>
          <w:sz w:val="18"/>
        </w:rPr>
        <w:br/>
        <w:t>cd restaurant-management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C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u trúc thư m</w:t>
      </w:r>
      <w:r w:rsidRPr="00361970">
        <w:rPr>
          <w:rFonts w:ascii="Times New Roman" w:hAnsi="Times New Roman" w:cs="Times New Roman"/>
        </w:rPr>
        <w:t>ụ</w:t>
      </w:r>
      <w:r w:rsidRPr="00361970">
        <w:rPr>
          <w:rFonts w:ascii="Times New Roman" w:hAnsi="Times New Roman" w:cs="Times New Roman"/>
        </w:rPr>
        <w:t>c chính: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restaurant-management/</w:t>
      </w:r>
      <w:r w:rsidRPr="00361970">
        <w:rPr>
          <w:rFonts w:ascii="Times New Roman" w:hAnsi="Times New Roman" w:cs="Times New Roman"/>
          <w:sz w:val="18"/>
        </w:rPr>
        <w:br/>
        <w:t xml:space="preserve">├── backend/  </w:t>
      </w:r>
      <w:r w:rsidRPr="00361970">
        <w:rPr>
          <w:rFonts w:ascii="Times New Roman" w:hAnsi="Times New Roman" w:cs="Times New Roman"/>
          <w:sz w:val="18"/>
        </w:rPr>
        <w:t xml:space="preserve">  # Go API, migrations, docker-compose.yml</w:t>
      </w:r>
      <w:r w:rsidRPr="00361970">
        <w:rPr>
          <w:rFonts w:ascii="Times New Roman" w:hAnsi="Times New Roman" w:cs="Times New Roman"/>
          <w:sz w:val="18"/>
        </w:rPr>
        <w:br/>
        <w:t>├── frontend/   # Giao di</w:t>
      </w:r>
      <w:r w:rsidRPr="00361970">
        <w:rPr>
          <w:rFonts w:ascii="Times New Roman" w:hAnsi="Times New Roman" w:cs="Times New Roman"/>
          <w:sz w:val="18"/>
        </w:rPr>
        <w:t>ệ</w:t>
      </w:r>
      <w:r w:rsidRPr="00361970">
        <w:rPr>
          <w:rFonts w:ascii="Times New Roman" w:hAnsi="Times New Roman" w:cs="Times New Roman"/>
          <w:sz w:val="18"/>
        </w:rPr>
        <w:t>n Vite/React</w:t>
      </w:r>
      <w:r w:rsidRPr="00361970">
        <w:rPr>
          <w:rFonts w:ascii="Times New Roman" w:hAnsi="Times New Roman" w:cs="Times New Roman"/>
          <w:sz w:val="18"/>
        </w:rPr>
        <w:br/>
        <w:t>└── docs/       # Tài li</w:t>
      </w:r>
      <w:r w:rsidRPr="00361970">
        <w:rPr>
          <w:rFonts w:ascii="Times New Roman" w:hAnsi="Times New Roman" w:cs="Times New Roman"/>
          <w:sz w:val="18"/>
        </w:rPr>
        <w:t>ệ</w:t>
      </w:r>
      <w:r w:rsidRPr="00361970">
        <w:rPr>
          <w:rFonts w:ascii="Times New Roman" w:hAnsi="Times New Roman" w:cs="Times New Roman"/>
          <w:sz w:val="18"/>
        </w:rPr>
        <w:t>u (k</w:t>
      </w:r>
      <w:r w:rsidRPr="00361970">
        <w:rPr>
          <w:rFonts w:ascii="Times New Roman" w:hAnsi="Times New Roman" w:cs="Times New Roman"/>
          <w:sz w:val="18"/>
        </w:rPr>
        <w:t>ể</w:t>
      </w:r>
      <w:r w:rsidRPr="00361970">
        <w:rPr>
          <w:rFonts w:ascii="Times New Roman" w:hAnsi="Times New Roman" w:cs="Times New Roman"/>
          <w:sz w:val="18"/>
        </w:rPr>
        <w:t xml:space="preserve"> c</w:t>
      </w:r>
      <w:r w:rsidRPr="00361970">
        <w:rPr>
          <w:rFonts w:ascii="Times New Roman" w:hAnsi="Times New Roman" w:cs="Times New Roman"/>
          <w:sz w:val="18"/>
        </w:rPr>
        <w:t>ả</w:t>
      </w:r>
      <w:r w:rsidRPr="00361970">
        <w:rPr>
          <w:rFonts w:ascii="Times New Roman" w:hAnsi="Times New Roman" w:cs="Times New Roman"/>
          <w:sz w:val="18"/>
        </w:rPr>
        <w:t xml:space="preserve"> file này)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lastRenderedPageBreak/>
        <w:t>4. T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o file c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u hình .env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Backend đ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>c c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u hình t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 xml:space="preserve"> bi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n môi trư</w:t>
      </w:r>
      <w:r w:rsidRPr="00361970">
        <w:rPr>
          <w:rFonts w:ascii="Times New Roman" w:hAnsi="Times New Roman" w:cs="Times New Roman"/>
        </w:rPr>
        <w:t>ờ</w:t>
      </w:r>
      <w:r w:rsidRPr="00361970">
        <w:rPr>
          <w:rFonts w:ascii="Times New Roman" w:hAnsi="Times New Roman" w:cs="Times New Roman"/>
        </w:rPr>
        <w:t>ng. Có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file</w:t>
      </w:r>
      <w:r w:rsidRPr="00361970">
        <w:rPr>
          <w:rFonts w:ascii="Times New Roman" w:hAnsi="Times New Roman" w:cs="Times New Roman"/>
        </w:rPr>
        <w:t xml:space="preserve"> m</w:t>
      </w:r>
      <w:r w:rsidRPr="00361970">
        <w:rPr>
          <w:rFonts w:ascii="Times New Roman" w:hAnsi="Times New Roman" w:cs="Times New Roman"/>
        </w:rPr>
        <w:t>ẫ</w:t>
      </w:r>
      <w:r w:rsidRPr="00361970">
        <w:rPr>
          <w:rFonts w:ascii="Times New Roman" w:hAnsi="Times New Roman" w:cs="Times New Roman"/>
        </w:rPr>
        <w:t xml:space="preserve">u </w:t>
      </w:r>
      <w:r w:rsidRPr="00361970">
        <w:rPr>
          <w:rFonts w:ascii="Times New Roman" w:hAnsi="Times New Roman" w:cs="Times New Roman"/>
          <w:sz w:val="20"/>
        </w:rPr>
        <w:t>backend/.env.example</w:t>
      </w:r>
      <w:r w:rsidRPr="00361970">
        <w:rPr>
          <w:rFonts w:ascii="Times New Roman" w:hAnsi="Times New Roman" w:cs="Times New Roman"/>
        </w:rPr>
        <w:t xml:space="preserve">. Sao chép thành </w:t>
      </w:r>
      <w:r w:rsidRPr="00361970">
        <w:rPr>
          <w:rFonts w:ascii="Times New Roman" w:hAnsi="Times New Roman" w:cs="Times New Roman"/>
          <w:sz w:val="20"/>
        </w:rPr>
        <w:t>.env</w:t>
      </w:r>
      <w:r w:rsidRPr="00361970">
        <w:rPr>
          <w:rFonts w:ascii="Times New Roman" w:hAnsi="Times New Roman" w:cs="Times New Roman"/>
        </w:rPr>
        <w:t>:</w:t>
      </w:r>
    </w:p>
    <w:p w:rsidR="00362468" w:rsidRPr="00827027" w:rsidRDefault="007C0030">
      <w:pPr>
        <w:rPr>
          <w:rFonts w:ascii="Times New Roman" w:hAnsi="Times New Roman" w:cs="Times New Roman"/>
          <w:sz w:val="24"/>
        </w:rPr>
      </w:pPr>
      <w:r w:rsidRPr="00827027">
        <w:rPr>
          <w:rFonts w:ascii="Times New Roman" w:hAnsi="Times New Roman" w:cs="Times New Roman"/>
          <w:sz w:val="20"/>
        </w:rPr>
        <w:t>cd backend</w:t>
      </w:r>
      <w:r w:rsidRPr="00827027">
        <w:rPr>
          <w:rFonts w:ascii="Times New Roman" w:hAnsi="Times New Roman" w:cs="Times New Roman"/>
          <w:sz w:val="20"/>
        </w:rPr>
        <w:br/>
        <w:t>copy .env.example .env</w:t>
      </w:r>
      <w:r w:rsidRPr="00827027">
        <w:rPr>
          <w:rFonts w:ascii="Times New Roman" w:hAnsi="Times New Roman" w:cs="Times New Roman"/>
          <w:sz w:val="20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V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i m</w:t>
      </w:r>
      <w:r w:rsidRPr="00361970">
        <w:rPr>
          <w:rFonts w:ascii="Times New Roman" w:hAnsi="Times New Roman" w:cs="Times New Roman"/>
        </w:rPr>
        <w:t>ụ</w:t>
      </w:r>
      <w:r w:rsidRPr="00361970">
        <w:rPr>
          <w:rFonts w:ascii="Times New Roman" w:hAnsi="Times New Roman" w:cs="Times New Roman"/>
        </w:rPr>
        <w:t>c đích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th</w:t>
      </w:r>
      <w:r w:rsidRPr="00361970">
        <w:rPr>
          <w:rFonts w:ascii="Times New Roman" w:hAnsi="Times New Roman" w:cs="Times New Roman"/>
        </w:rPr>
        <w:t>ử</w:t>
      </w:r>
      <w:r w:rsidRPr="00361970">
        <w:rPr>
          <w:rFonts w:ascii="Times New Roman" w:hAnsi="Times New Roman" w:cs="Times New Roman"/>
        </w:rPr>
        <w:t>/ch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 xml:space="preserve">m bài, </w:t>
      </w:r>
      <w:r w:rsidRPr="00361970">
        <w:rPr>
          <w:rFonts w:ascii="Times New Roman" w:hAnsi="Times New Roman" w:cs="Times New Roman"/>
          <w:b/>
        </w:rPr>
        <w:t>không c</w:t>
      </w:r>
      <w:r w:rsidRPr="00361970">
        <w:rPr>
          <w:rFonts w:ascii="Times New Roman" w:hAnsi="Times New Roman" w:cs="Times New Roman"/>
          <w:b/>
        </w:rPr>
        <w:t>ầ</w:t>
      </w:r>
      <w:r w:rsidRPr="00361970">
        <w:rPr>
          <w:rFonts w:ascii="Times New Roman" w:hAnsi="Times New Roman" w:cs="Times New Roman"/>
          <w:b/>
        </w:rPr>
        <w:t>n s</w:t>
      </w:r>
      <w:r w:rsidRPr="00361970">
        <w:rPr>
          <w:rFonts w:ascii="Times New Roman" w:hAnsi="Times New Roman" w:cs="Times New Roman"/>
          <w:b/>
        </w:rPr>
        <w:t>ử</w:t>
      </w:r>
      <w:r w:rsidRPr="00361970">
        <w:rPr>
          <w:rFonts w:ascii="Times New Roman" w:hAnsi="Times New Roman" w:cs="Times New Roman"/>
          <w:b/>
        </w:rPr>
        <w:t>a gì</w:t>
      </w:r>
      <w:r w:rsidRPr="00361970">
        <w:rPr>
          <w:rFonts w:ascii="Times New Roman" w:hAnsi="Times New Roman" w:cs="Times New Roman"/>
        </w:rPr>
        <w:t xml:space="preserve"> trong </w:t>
      </w:r>
      <w:r w:rsidRPr="00361970">
        <w:rPr>
          <w:rFonts w:ascii="Times New Roman" w:hAnsi="Times New Roman" w:cs="Times New Roman"/>
          <w:sz w:val="20"/>
        </w:rPr>
        <w:t>.env</w:t>
      </w:r>
      <w:r w:rsidRPr="00361970">
        <w:rPr>
          <w:rFonts w:ascii="Times New Roman" w:hAnsi="Times New Roman" w:cs="Times New Roman"/>
        </w:rPr>
        <w:t xml:space="preserve"> — các giá tr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 xml:space="preserve"> m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c đ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>nh đã đ</w:t>
      </w:r>
      <w:r w:rsidRPr="00361970">
        <w:rPr>
          <w:rFonts w:ascii="Times New Roman" w:hAnsi="Times New Roman" w:cs="Times New Roman"/>
        </w:rPr>
        <w:t>ủ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y. (Các khóa thanh toán SePay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tr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>ng v</w:t>
      </w:r>
      <w:r w:rsidRPr="00361970">
        <w:rPr>
          <w:rFonts w:ascii="Times New Roman" w:hAnsi="Times New Roman" w:cs="Times New Roman"/>
        </w:rPr>
        <w:t>ẫ</w:t>
      </w:r>
      <w:r w:rsidRPr="00361970">
        <w:rPr>
          <w:rFonts w:ascii="Times New Roman" w:hAnsi="Times New Roman" w:cs="Times New Roman"/>
        </w:rPr>
        <w:t>n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đư</w:t>
      </w:r>
      <w:r w:rsidRPr="00361970">
        <w:rPr>
          <w:rFonts w:ascii="Times New Roman" w:hAnsi="Times New Roman" w:cs="Times New Roman"/>
        </w:rPr>
        <w:t>ợ</w:t>
      </w:r>
      <w:r w:rsidRPr="00361970">
        <w:rPr>
          <w:rFonts w:ascii="Times New Roman" w:hAnsi="Times New Roman" w:cs="Times New Roman"/>
        </w:rPr>
        <w:t xml:space="preserve">c 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 xml:space="preserve"> đ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 xml:space="preserve"> demo.)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</w:t>
      </w: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5.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Backend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 xml:space="preserve">Có 2 cách. </w:t>
      </w:r>
      <w:r w:rsidRPr="00361970">
        <w:rPr>
          <w:rFonts w:ascii="Times New Roman" w:hAnsi="Times New Roman" w:cs="Times New Roman"/>
          <w:b/>
        </w:rPr>
        <w:t>Cách A (khuy</w:t>
      </w:r>
      <w:r w:rsidRPr="00361970">
        <w:rPr>
          <w:rFonts w:ascii="Times New Roman" w:hAnsi="Times New Roman" w:cs="Times New Roman"/>
          <w:b/>
        </w:rPr>
        <w:t>ế</w:t>
      </w:r>
      <w:r w:rsidRPr="00361970">
        <w:rPr>
          <w:rFonts w:ascii="Times New Roman" w:hAnsi="Times New Roman" w:cs="Times New Roman"/>
          <w:b/>
        </w:rPr>
        <w:t>n ngh</w:t>
      </w:r>
      <w:r w:rsidRPr="00361970">
        <w:rPr>
          <w:rFonts w:ascii="Times New Roman" w:hAnsi="Times New Roman" w:cs="Times New Roman"/>
          <w:b/>
        </w:rPr>
        <w:t>ị</w:t>
      </w:r>
      <w:r w:rsidRPr="00361970">
        <w:rPr>
          <w:rFonts w:ascii="Times New Roman" w:hAnsi="Times New Roman" w:cs="Times New Roman"/>
          <w:b/>
        </w:rPr>
        <w:t>)</w:t>
      </w:r>
      <w:r w:rsidRPr="00361970">
        <w:rPr>
          <w:rFonts w:ascii="Times New Roman" w:hAnsi="Times New Roman" w:cs="Times New Roman"/>
        </w:rPr>
        <w:t xml:space="preserve"> dùng WSL2 + </w:t>
      </w:r>
      <w:r w:rsidRPr="00361970">
        <w:rPr>
          <w:rFonts w:ascii="Times New Roman" w:hAnsi="Times New Roman" w:cs="Times New Roman"/>
          <w:sz w:val="20"/>
        </w:rPr>
        <w:t>make</w:t>
      </w:r>
      <w:r w:rsidRPr="00361970">
        <w:rPr>
          <w:rFonts w:ascii="Times New Roman" w:hAnsi="Times New Roman" w:cs="Times New Roman"/>
        </w:rPr>
        <w:t>, g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>n nh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 xml:space="preserve">t. </w:t>
      </w:r>
      <w:r w:rsidRPr="00361970">
        <w:rPr>
          <w:rFonts w:ascii="Times New Roman" w:hAnsi="Times New Roman" w:cs="Times New Roman"/>
          <w:b/>
        </w:rPr>
        <w:t>Cách B</w:t>
      </w:r>
      <w:r w:rsidRPr="00361970">
        <w:rPr>
          <w:rFonts w:ascii="Times New Roman" w:hAnsi="Times New Roman" w:cs="Times New Roman"/>
        </w:rPr>
        <w:t xml:space="preserve"> dùng PowerShell thu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không mu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>n dùng WSL.</w:t>
      </w:r>
    </w:p>
    <w:p w:rsidR="00362468" w:rsidRPr="00361970" w:rsidRDefault="007C0030">
      <w:pPr>
        <w:pStyle w:val="Heading2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Cách A — Dùng WSL2 + make (khuy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n ngh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>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terminal Ubuntu (WSL). Di chuy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>n vào thư m</w:t>
      </w:r>
      <w:r w:rsidRPr="00361970">
        <w:rPr>
          <w:rFonts w:ascii="Times New Roman" w:hAnsi="Times New Roman" w:cs="Times New Roman"/>
        </w:rPr>
        <w:t>ụ</w:t>
      </w:r>
      <w:r w:rsidRPr="00361970">
        <w:rPr>
          <w:rFonts w:ascii="Times New Roman" w:hAnsi="Times New Roman" w:cs="Times New Roman"/>
        </w:rPr>
        <w:t xml:space="preserve">c </w:t>
      </w:r>
      <w:r w:rsidRPr="00361970">
        <w:rPr>
          <w:rFonts w:ascii="Times New Roman" w:hAnsi="Times New Roman" w:cs="Times New Roman"/>
          <w:sz w:val="20"/>
        </w:rPr>
        <w:t>backend</w:t>
      </w:r>
      <w:r w:rsidRPr="00361970">
        <w:rPr>
          <w:rFonts w:ascii="Times New Roman" w:hAnsi="Times New Roman" w:cs="Times New Roman"/>
        </w:rPr>
        <w:t xml:space="preserve"> c</w:t>
      </w:r>
      <w:r w:rsidRPr="00361970">
        <w:rPr>
          <w:rFonts w:ascii="Times New Roman" w:hAnsi="Times New Roman" w:cs="Times New Roman"/>
        </w:rPr>
        <w:t>ủ</w:t>
      </w:r>
      <w:r w:rsidRPr="00361970">
        <w:rPr>
          <w:rFonts w:ascii="Times New Roman" w:hAnsi="Times New Roman" w:cs="Times New Roman"/>
        </w:rPr>
        <w:t>a d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 án r</w:t>
      </w:r>
      <w:r w:rsidRPr="00361970">
        <w:rPr>
          <w:rFonts w:ascii="Times New Roman" w:hAnsi="Times New Roman" w:cs="Times New Roman"/>
        </w:rPr>
        <w:t>ồ</w:t>
      </w:r>
      <w:r w:rsidRPr="00361970">
        <w:rPr>
          <w:rFonts w:ascii="Times New Roman" w:hAnsi="Times New Roman" w:cs="Times New Roman"/>
        </w:rPr>
        <w:t>i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y:</w:t>
      </w:r>
    </w:p>
    <w:p w:rsidR="00362468" w:rsidRPr="00763EE9" w:rsidRDefault="007C0030">
      <w:pPr>
        <w:rPr>
          <w:rFonts w:ascii="Times New Roman" w:hAnsi="Times New Roman" w:cs="Times New Roman"/>
          <w:sz w:val="24"/>
        </w:rPr>
      </w:pPr>
      <w:r w:rsidRPr="00763EE9">
        <w:rPr>
          <w:rFonts w:ascii="Times New Roman" w:hAnsi="Times New Roman" w:cs="Times New Roman"/>
          <w:sz w:val="20"/>
        </w:rPr>
        <w:t>cd backend</w:t>
      </w:r>
      <w:r w:rsidRPr="00763EE9">
        <w:rPr>
          <w:rFonts w:ascii="Times New Roman" w:hAnsi="Times New Roman" w:cs="Times New Roman"/>
          <w:sz w:val="20"/>
        </w:rPr>
        <w:br/>
      </w:r>
      <w:r w:rsidRPr="00763EE9">
        <w:rPr>
          <w:rFonts w:ascii="Times New Roman" w:hAnsi="Times New Roman" w:cs="Times New Roman"/>
          <w:sz w:val="20"/>
        </w:rPr>
        <w:br/>
        <w:t>make db-up      # 1. Kh</w:t>
      </w:r>
      <w:r w:rsidRPr="00763EE9">
        <w:rPr>
          <w:rFonts w:ascii="Times New Roman" w:hAnsi="Times New Roman" w:cs="Times New Roman"/>
          <w:sz w:val="20"/>
        </w:rPr>
        <w:t>ở</w:t>
      </w:r>
      <w:r w:rsidRPr="00763EE9">
        <w:rPr>
          <w:rFonts w:ascii="Times New Roman" w:hAnsi="Times New Roman" w:cs="Times New Roman"/>
          <w:sz w:val="20"/>
        </w:rPr>
        <w:t>i đ</w:t>
      </w:r>
      <w:r w:rsidRPr="00763EE9">
        <w:rPr>
          <w:rFonts w:ascii="Times New Roman" w:hAnsi="Times New Roman" w:cs="Times New Roman"/>
          <w:sz w:val="20"/>
        </w:rPr>
        <w:t>ộ</w:t>
      </w:r>
      <w:r w:rsidRPr="00763EE9">
        <w:rPr>
          <w:rFonts w:ascii="Times New Roman" w:hAnsi="Times New Roman" w:cs="Times New Roman"/>
          <w:sz w:val="20"/>
        </w:rPr>
        <w:t>ng PostgreSQL + MinIO trong Docker</w:t>
      </w:r>
      <w:r w:rsidRPr="00763EE9">
        <w:rPr>
          <w:rFonts w:ascii="Times New Roman" w:hAnsi="Times New Roman" w:cs="Times New Roman"/>
          <w:sz w:val="20"/>
        </w:rPr>
        <w:br/>
        <w:t>make migrate    # 2. T</w:t>
      </w:r>
      <w:r w:rsidRPr="00763EE9">
        <w:rPr>
          <w:rFonts w:ascii="Times New Roman" w:hAnsi="Times New Roman" w:cs="Times New Roman"/>
          <w:sz w:val="20"/>
        </w:rPr>
        <w:t>ạ</w:t>
      </w:r>
      <w:r w:rsidRPr="00763EE9">
        <w:rPr>
          <w:rFonts w:ascii="Times New Roman" w:hAnsi="Times New Roman" w:cs="Times New Roman"/>
          <w:sz w:val="20"/>
        </w:rPr>
        <w:t>o b</w:t>
      </w:r>
      <w:r w:rsidRPr="00763EE9">
        <w:rPr>
          <w:rFonts w:ascii="Times New Roman" w:hAnsi="Times New Roman" w:cs="Times New Roman"/>
          <w:sz w:val="20"/>
        </w:rPr>
        <w:t>ả</w:t>
      </w:r>
      <w:r w:rsidRPr="00763EE9">
        <w:rPr>
          <w:rFonts w:ascii="Times New Roman" w:hAnsi="Times New Roman" w:cs="Times New Roman"/>
          <w:sz w:val="20"/>
        </w:rPr>
        <w:t>ng cơ s</w:t>
      </w:r>
      <w:r w:rsidRPr="00763EE9">
        <w:rPr>
          <w:rFonts w:ascii="Times New Roman" w:hAnsi="Times New Roman" w:cs="Times New Roman"/>
          <w:sz w:val="20"/>
        </w:rPr>
        <w:t>ở</w:t>
      </w:r>
      <w:r w:rsidRPr="00763EE9">
        <w:rPr>
          <w:rFonts w:ascii="Times New Roman" w:hAnsi="Times New Roman" w:cs="Times New Roman"/>
          <w:sz w:val="20"/>
        </w:rPr>
        <w:t xml:space="preserve"> d</w:t>
      </w:r>
      <w:r w:rsidRPr="00763EE9">
        <w:rPr>
          <w:rFonts w:ascii="Times New Roman" w:hAnsi="Times New Roman" w:cs="Times New Roman"/>
          <w:sz w:val="20"/>
        </w:rPr>
        <w:t>ữ</w:t>
      </w:r>
      <w:r w:rsidRPr="00763EE9">
        <w:rPr>
          <w:rFonts w:ascii="Times New Roman" w:hAnsi="Times New Roman" w:cs="Times New Roman"/>
          <w:sz w:val="20"/>
        </w:rPr>
        <w:t xml:space="preserve"> li</w:t>
      </w:r>
      <w:r w:rsidRPr="00763EE9">
        <w:rPr>
          <w:rFonts w:ascii="Times New Roman" w:hAnsi="Times New Roman" w:cs="Times New Roman"/>
          <w:sz w:val="20"/>
        </w:rPr>
        <w:t>ệ</w:t>
      </w:r>
      <w:r w:rsidRPr="00763EE9">
        <w:rPr>
          <w:rFonts w:ascii="Times New Roman" w:hAnsi="Times New Roman" w:cs="Times New Roman"/>
          <w:sz w:val="20"/>
        </w:rPr>
        <w:t>u</w:t>
      </w:r>
      <w:r w:rsidRPr="00763EE9">
        <w:rPr>
          <w:rFonts w:ascii="Times New Roman" w:hAnsi="Times New Roman" w:cs="Times New Roman"/>
          <w:sz w:val="20"/>
        </w:rPr>
        <w:br/>
        <w:t>make seed       # 3. N</w:t>
      </w:r>
      <w:r w:rsidRPr="00763EE9">
        <w:rPr>
          <w:rFonts w:ascii="Times New Roman" w:hAnsi="Times New Roman" w:cs="Times New Roman"/>
          <w:sz w:val="20"/>
        </w:rPr>
        <w:t>ạ</w:t>
      </w:r>
      <w:r w:rsidRPr="00763EE9">
        <w:rPr>
          <w:rFonts w:ascii="Times New Roman" w:hAnsi="Times New Roman" w:cs="Times New Roman"/>
          <w:sz w:val="20"/>
        </w:rPr>
        <w:t>p d</w:t>
      </w:r>
      <w:r w:rsidRPr="00763EE9">
        <w:rPr>
          <w:rFonts w:ascii="Times New Roman" w:hAnsi="Times New Roman" w:cs="Times New Roman"/>
          <w:sz w:val="20"/>
        </w:rPr>
        <w:t>ữ</w:t>
      </w:r>
      <w:r w:rsidRPr="00763EE9">
        <w:rPr>
          <w:rFonts w:ascii="Times New Roman" w:hAnsi="Times New Roman" w:cs="Times New Roman"/>
          <w:sz w:val="20"/>
        </w:rPr>
        <w:t xml:space="preserve"> li</w:t>
      </w:r>
      <w:r w:rsidRPr="00763EE9">
        <w:rPr>
          <w:rFonts w:ascii="Times New Roman" w:hAnsi="Times New Roman" w:cs="Times New Roman"/>
          <w:sz w:val="20"/>
        </w:rPr>
        <w:t>ệ</w:t>
      </w:r>
      <w:r w:rsidRPr="00763EE9">
        <w:rPr>
          <w:rFonts w:ascii="Times New Roman" w:hAnsi="Times New Roman" w:cs="Times New Roman"/>
          <w:sz w:val="20"/>
        </w:rPr>
        <w:t>u demo (menu, bàn, tài kho</w:t>
      </w:r>
      <w:r w:rsidRPr="00763EE9">
        <w:rPr>
          <w:rFonts w:ascii="Times New Roman" w:hAnsi="Times New Roman" w:cs="Times New Roman"/>
          <w:sz w:val="20"/>
        </w:rPr>
        <w:t>ả</w:t>
      </w:r>
      <w:r w:rsidRPr="00763EE9">
        <w:rPr>
          <w:rFonts w:ascii="Times New Roman" w:hAnsi="Times New Roman" w:cs="Times New Roman"/>
          <w:sz w:val="20"/>
        </w:rPr>
        <w:t>n n</w:t>
      </w:r>
      <w:r w:rsidRPr="00763EE9">
        <w:rPr>
          <w:rFonts w:ascii="Times New Roman" w:hAnsi="Times New Roman" w:cs="Times New Roman"/>
          <w:sz w:val="20"/>
        </w:rPr>
        <w:t>hân viên)</w:t>
      </w:r>
      <w:r w:rsidRPr="00763EE9">
        <w:rPr>
          <w:rFonts w:ascii="Times New Roman" w:hAnsi="Times New Roman" w:cs="Times New Roman"/>
          <w:sz w:val="20"/>
        </w:rPr>
        <w:br/>
        <w:t>make run        # 4. Kh</w:t>
      </w:r>
      <w:r w:rsidRPr="00763EE9">
        <w:rPr>
          <w:rFonts w:ascii="Times New Roman" w:hAnsi="Times New Roman" w:cs="Times New Roman"/>
          <w:sz w:val="20"/>
        </w:rPr>
        <w:t>ở</w:t>
      </w:r>
      <w:r w:rsidRPr="00763EE9">
        <w:rPr>
          <w:rFonts w:ascii="Times New Roman" w:hAnsi="Times New Roman" w:cs="Times New Roman"/>
          <w:sz w:val="20"/>
        </w:rPr>
        <w:t>i đ</w:t>
      </w:r>
      <w:r w:rsidRPr="00763EE9">
        <w:rPr>
          <w:rFonts w:ascii="Times New Roman" w:hAnsi="Times New Roman" w:cs="Times New Roman"/>
          <w:sz w:val="20"/>
        </w:rPr>
        <w:t>ộ</w:t>
      </w:r>
      <w:r w:rsidRPr="00763EE9">
        <w:rPr>
          <w:rFonts w:ascii="Times New Roman" w:hAnsi="Times New Roman" w:cs="Times New Roman"/>
          <w:sz w:val="20"/>
        </w:rPr>
        <w:t>ng API — ch</w:t>
      </w:r>
      <w:r w:rsidRPr="00763EE9">
        <w:rPr>
          <w:rFonts w:ascii="Times New Roman" w:hAnsi="Times New Roman" w:cs="Times New Roman"/>
          <w:sz w:val="20"/>
        </w:rPr>
        <w:t>ạ</w:t>
      </w:r>
      <w:r w:rsidRPr="00763EE9">
        <w:rPr>
          <w:rFonts w:ascii="Times New Roman" w:hAnsi="Times New Roman" w:cs="Times New Roman"/>
          <w:sz w:val="20"/>
        </w:rPr>
        <w:t>y t</w:t>
      </w:r>
      <w:r w:rsidRPr="00763EE9">
        <w:rPr>
          <w:rFonts w:ascii="Times New Roman" w:hAnsi="Times New Roman" w:cs="Times New Roman"/>
          <w:sz w:val="20"/>
        </w:rPr>
        <w:t>ạ</w:t>
      </w:r>
      <w:r w:rsidRPr="00763EE9">
        <w:rPr>
          <w:rFonts w:ascii="Times New Roman" w:hAnsi="Times New Roman" w:cs="Times New Roman"/>
          <w:sz w:val="20"/>
        </w:rPr>
        <w:t>i http://localhost:8080</w:t>
      </w:r>
      <w:r w:rsidRPr="00763EE9">
        <w:rPr>
          <w:rFonts w:ascii="Times New Roman" w:hAnsi="Times New Roman" w:cs="Times New Roman"/>
          <w:sz w:val="20"/>
        </w:rPr>
        <w:br/>
      </w:r>
    </w:p>
    <w:p w:rsidR="00362468" w:rsidRPr="00361970" w:rsidRDefault="007C0030">
      <w:pPr>
        <w:pStyle w:val="Quote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Quan tr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>ng — bư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c make seed b</w:t>
      </w:r>
      <w:r w:rsidRPr="00361970">
        <w:rPr>
          <w:rFonts w:ascii="Times New Roman" w:hAnsi="Times New Roman" w:cs="Times New Roman"/>
        </w:rPr>
        <w:t>ắ</w:t>
      </w:r>
      <w:r w:rsidRPr="00361970">
        <w:rPr>
          <w:rFonts w:ascii="Times New Roman" w:hAnsi="Times New Roman" w:cs="Times New Roman"/>
        </w:rPr>
        <w:t>t bu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c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ít nh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t m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t l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n. API 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m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t 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ghi nhà hàng trong database, 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database r</w:t>
      </w:r>
      <w:r w:rsidRPr="00361970">
        <w:rPr>
          <w:rFonts w:ascii="Times New Roman" w:hAnsi="Times New Roman" w:cs="Times New Roman"/>
        </w:rPr>
        <w:t>ỗ</w:t>
      </w:r>
      <w:r w:rsidRPr="00361970">
        <w:rPr>
          <w:rFonts w:ascii="Times New Roman" w:hAnsi="Times New Roman" w:cs="Times New Roman"/>
        </w:rPr>
        <w:t>ng thì API không kh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>i đ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ng đư</w:t>
      </w:r>
      <w:r w:rsidRPr="00361970">
        <w:rPr>
          <w:rFonts w:ascii="Times New Roman" w:hAnsi="Times New Roman" w:cs="Times New Roman"/>
        </w:rPr>
        <w:t>ợ</w:t>
      </w:r>
      <w:r w:rsidRPr="00361970">
        <w:rPr>
          <w:rFonts w:ascii="Times New Roman" w:hAnsi="Times New Roman" w:cs="Times New Roman"/>
        </w:rPr>
        <w:t>c. make seed t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o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nhà hàn</w:t>
      </w:r>
      <w:r w:rsidRPr="00361970">
        <w:rPr>
          <w:rFonts w:ascii="Times New Roman" w:hAnsi="Times New Roman" w:cs="Times New Roman"/>
        </w:rPr>
        <w:t>g demo kèm menu, bàn và tài kho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đăng nh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>p.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Terminal s</w:t>
      </w:r>
      <w:r w:rsidRPr="00361970">
        <w:rPr>
          <w:rFonts w:ascii="Times New Roman" w:hAnsi="Times New Roman" w:cs="Times New Roman"/>
        </w:rPr>
        <w:t>ẽ</w:t>
      </w:r>
      <w:r w:rsidRPr="00361970">
        <w:rPr>
          <w:rFonts w:ascii="Times New Roman" w:hAnsi="Times New Roman" w:cs="Times New Roman"/>
        </w:rPr>
        <w:t xml:space="preserve"> gi</w:t>
      </w:r>
      <w:r w:rsidRPr="00361970">
        <w:rPr>
          <w:rFonts w:ascii="Times New Roman" w:hAnsi="Times New Roman" w:cs="Times New Roman"/>
        </w:rPr>
        <w:t>ữ</w:t>
      </w:r>
      <w:r w:rsidRPr="00361970">
        <w:rPr>
          <w:rFonts w:ascii="Times New Roman" w:hAnsi="Times New Roman" w:cs="Times New Roman"/>
        </w:rPr>
        <w:t xml:space="preserve"> ti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n trình API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 xml:space="preserve">y. </w:t>
      </w:r>
      <w:r w:rsidRPr="00361970">
        <w:rPr>
          <w:rFonts w:ascii="Times New Roman" w:hAnsi="Times New Roman" w:cs="Times New Roman"/>
          <w:b/>
        </w:rPr>
        <w:t>Không đóng c</w:t>
      </w:r>
      <w:r w:rsidRPr="00361970">
        <w:rPr>
          <w:rFonts w:ascii="Times New Roman" w:hAnsi="Times New Roman" w:cs="Times New Roman"/>
          <w:b/>
        </w:rPr>
        <w:t>ử</w:t>
      </w:r>
      <w:r w:rsidRPr="00361970">
        <w:rPr>
          <w:rFonts w:ascii="Times New Roman" w:hAnsi="Times New Roman" w:cs="Times New Roman"/>
          <w:b/>
        </w:rPr>
        <w:t>a s</w:t>
      </w:r>
      <w:r w:rsidRPr="00361970">
        <w:rPr>
          <w:rFonts w:ascii="Times New Roman" w:hAnsi="Times New Roman" w:cs="Times New Roman"/>
          <w:b/>
        </w:rPr>
        <w:t>ổ</w:t>
      </w:r>
      <w:r w:rsidRPr="00361970">
        <w:rPr>
          <w:rFonts w:ascii="Times New Roman" w:hAnsi="Times New Roman" w:cs="Times New Roman"/>
          <w:b/>
        </w:rPr>
        <w:t xml:space="preserve"> này.</w:t>
      </w:r>
      <w:r w:rsidRPr="00361970">
        <w:rPr>
          <w:rFonts w:ascii="Times New Roman" w:hAnsi="Times New Roman" w:cs="Times New Roman"/>
        </w:rPr>
        <w:t xml:space="preserve">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d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>ng: b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 xml:space="preserve">m </w:t>
      </w:r>
      <w:r w:rsidRPr="00361970">
        <w:rPr>
          <w:rFonts w:ascii="Times New Roman" w:hAnsi="Times New Roman" w:cs="Times New Roman"/>
          <w:sz w:val="20"/>
        </w:rPr>
        <w:t>Ctrl + C</w:t>
      </w:r>
      <w:r w:rsidRPr="00361970">
        <w:rPr>
          <w:rFonts w:ascii="Times New Roman" w:hAnsi="Times New Roman" w:cs="Times New Roman"/>
        </w:rPr>
        <w:t>.</w:t>
      </w:r>
    </w:p>
    <w:p w:rsidR="00362468" w:rsidRPr="00361970" w:rsidRDefault="007C0030">
      <w:pPr>
        <w:pStyle w:val="Heading2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Cách B — Dùng PowerShell thu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(không 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make)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không dùng WSL,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tr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>c ti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p b</w:t>
      </w:r>
      <w:r w:rsidRPr="00361970">
        <w:rPr>
          <w:rFonts w:ascii="Times New Roman" w:hAnsi="Times New Roman" w:cs="Times New Roman"/>
        </w:rPr>
        <w:t>ằ</w:t>
      </w:r>
      <w:r w:rsidRPr="00361970">
        <w:rPr>
          <w:rFonts w:ascii="Times New Roman" w:hAnsi="Times New Roman" w:cs="Times New Roman"/>
        </w:rPr>
        <w:t xml:space="preserve">ng Go trong PowerShell. Lưu ý </w:t>
      </w:r>
      <w:r w:rsidRPr="00361970">
        <w:rPr>
          <w:rFonts w:ascii="Times New Roman" w:hAnsi="Times New Roman" w:cs="Times New Roman"/>
          <w:b/>
        </w:rPr>
        <w:t>ph</w:t>
      </w:r>
      <w:r w:rsidRPr="00361970">
        <w:rPr>
          <w:rFonts w:ascii="Times New Roman" w:hAnsi="Times New Roman" w:cs="Times New Roman"/>
          <w:b/>
        </w:rPr>
        <w:t>ả</w:t>
      </w:r>
      <w:r w:rsidRPr="00361970">
        <w:rPr>
          <w:rFonts w:ascii="Times New Roman" w:hAnsi="Times New Roman" w:cs="Times New Roman"/>
          <w:b/>
        </w:rPr>
        <w:t>i đ</w:t>
      </w:r>
      <w:r w:rsidRPr="00361970">
        <w:rPr>
          <w:rFonts w:ascii="Times New Roman" w:hAnsi="Times New Roman" w:cs="Times New Roman"/>
          <w:b/>
        </w:rPr>
        <w:t>ặ</w:t>
      </w:r>
      <w:r w:rsidRPr="00361970">
        <w:rPr>
          <w:rFonts w:ascii="Times New Roman" w:hAnsi="Times New Roman" w:cs="Times New Roman"/>
          <w:b/>
        </w:rPr>
        <w:t>t bi</w:t>
      </w:r>
      <w:r w:rsidRPr="00361970">
        <w:rPr>
          <w:rFonts w:ascii="Times New Roman" w:hAnsi="Times New Roman" w:cs="Times New Roman"/>
          <w:b/>
        </w:rPr>
        <w:t>ế</w:t>
      </w:r>
      <w:r w:rsidRPr="00361970">
        <w:rPr>
          <w:rFonts w:ascii="Times New Roman" w:hAnsi="Times New Roman" w:cs="Times New Roman"/>
          <w:b/>
        </w:rPr>
        <w:t>n</w:t>
      </w:r>
      <w:r w:rsidRPr="00361970">
        <w:rPr>
          <w:rFonts w:ascii="Times New Roman" w:hAnsi="Times New Roman" w:cs="Times New Roman"/>
          <w:b/>
        </w:rPr>
        <w:t xml:space="preserve"> DATABASE_URL</w:t>
      </w:r>
      <w:r w:rsidRPr="00361970">
        <w:rPr>
          <w:rFonts w:ascii="Times New Roman" w:hAnsi="Times New Roman" w:cs="Times New Roman"/>
        </w:rPr>
        <w:t xml:space="preserve"> tr</w:t>
      </w:r>
      <w:r w:rsidRPr="00361970">
        <w:rPr>
          <w:rFonts w:ascii="Times New Roman" w:hAnsi="Times New Roman" w:cs="Times New Roman"/>
        </w:rPr>
        <w:t>ỏ</w:t>
      </w:r>
      <w:r w:rsidRPr="00361970">
        <w:rPr>
          <w:rFonts w:ascii="Times New Roman" w:hAnsi="Times New Roman" w:cs="Times New Roman"/>
        </w:rPr>
        <w:t xml:space="preserve"> v</w:t>
      </w:r>
      <w:r w:rsidRPr="00361970">
        <w:rPr>
          <w:rFonts w:ascii="Times New Roman" w:hAnsi="Times New Roman" w:cs="Times New Roman"/>
        </w:rPr>
        <w:t>ề</w:t>
      </w:r>
      <w:r w:rsidRPr="00361970">
        <w:rPr>
          <w:rFonts w:ascii="Times New Roman" w:hAnsi="Times New Roman" w:cs="Times New Roman"/>
        </w:rPr>
        <w:t xml:space="preserve"> c</w:t>
      </w:r>
      <w:r w:rsidRPr="00361970">
        <w:rPr>
          <w:rFonts w:ascii="Times New Roman" w:hAnsi="Times New Roman" w:cs="Times New Roman"/>
        </w:rPr>
        <w:t>ổ</w:t>
      </w:r>
      <w:r w:rsidRPr="00361970">
        <w:rPr>
          <w:rFonts w:ascii="Times New Roman" w:hAnsi="Times New Roman" w:cs="Times New Roman"/>
        </w:rPr>
        <w:t xml:space="preserve">ng </w:t>
      </w:r>
      <w:r w:rsidRPr="00361970">
        <w:rPr>
          <w:rFonts w:ascii="Times New Roman" w:hAnsi="Times New Roman" w:cs="Times New Roman"/>
          <w:sz w:val="20"/>
        </w:rPr>
        <w:t>5440</w:t>
      </w:r>
      <w:r w:rsidRPr="00361970">
        <w:rPr>
          <w:rFonts w:ascii="Times New Roman" w:hAnsi="Times New Roman" w:cs="Times New Roman"/>
        </w:rPr>
        <w:t xml:space="preserve"> (m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c đ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>nh c</w:t>
      </w:r>
      <w:r w:rsidRPr="00361970">
        <w:rPr>
          <w:rFonts w:ascii="Times New Roman" w:hAnsi="Times New Roman" w:cs="Times New Roman"/>
        </w:rPr>
        <w:t>ủ</w:t>
      </w:r>
      <w:r w:rsidRPr="00361970">
        <w:rPr>
          <w:rFonts w:ascii="Times New Roman" w:hAnsi="Times New Roman" w:cs="Times New Roman"/>
        </w:rPr>
        <w:t xml:space="preserve">a Go là </w:t>
      </w:r>
      <w:r w:rsidRPr="00361970">
        <w:rPr>
          <w:rFonts w:ascii="Times New Roman" w:hAnsi="Times New Roman" w:cs="Times New Roman"/>
          <w:sz w:val="20"/>
        </w:rPr>
        <w:t>5432</w:t>
      </w:r>
      <w:r w:rsidRPr="00361970">
        <w:rPr>
          <w:rFonts w:ascii="Times New Roman" w:hAnsi="Times New Roman" w:cs="Times New Roman"/>
        </w:rPr>
        <w:t>, s</w:t>
      </w:r>
      <w:r w:rsidRPr="00361970">
        <w:rPr>
          <w:rFonts w:ascii="Times New Roman" w:hAnsi="Times New Roman" w:cs="Times New Roman"/>
        </w:rPr>
        <w:t>ẽ</w:t>
      </w:r>
      <w:r w:rsidRPr="00361970">
        <w:rPr>
          <w:rFonts w:ascii="Times New Roman" w:hAnsi="Times New Roman" w:cs="Times New Roman"/>
        </w:rPr>
        <w:t xml:space="preserve"> sai):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0C0348">
        <w:rPr>
          <w:rFonts w:ascii="Times New Roman" w:hAnsi="Times New Roman" w:cs="Times New Roman"/>
          <w:sz w:val="20"/>
        </w:rPr>
        <w:t>cd backend</w:t>
      </w:r>
      <w:r w:rsidRPr="000C0348">
        <w:rPr>
          <w:rFonts w:ascii="Times New Roman" w:hAnsi="Times New Roman" w:cs="Times New Roman"/>
          <w:sz w:val="20"/>
        </w:rPr>
        <w:br/>
      </w:r>
      <w:r w:rsidRPr="000C0348">
        <w:rPr>
          <w:rFonts w:ascii="Times New Roman" w:hAnsi="Times New Roman" w:cs="Times New Roman"/>
          <w:sz w:val="20"/>
        </w:rPr>
        <w:br/>
        <w:t># 1. Kh</w:t>
      </w:r>
      <w:r w:rsidRPr="000C0348">
        <w:rPr>
          <w:rFonts w:ascii="Times New Roman" w:hAnsi="Times New Roman" w:cs="Times New Roman"/>
          <w:sz w:val="20"/>
        </w:rPr>
        <w:t>ở</w:t>
      </w:r>
      <w:r w:rsidRPr="000C0348">
        <w:rPr>
          <w:rFonts w:ascii="Times New Roman" w:hAnsi="Times New Roman" w:cs="Times New Roman"/>
          <w:sz w:val="20"/>
        </w:rPr>
        <w:t>i đ</w:t>
      </w:r>
      <w:r w:rsidRPr="000C0348">
        <w:rPr>
          <w:rFonts w:ascii="Times New Roman" w:hAnsi="Times New Roman" w:cs="Times New Roman"/>
          <w:sz w:val="20"/>
        </w:rPr>
        <w:t>ộ</w:t>
      </w:r>
      <w:r w:rsidRPr="000C0348">
        <w:rPr>
          <w:rFonts w:ascii="Times New Roman" w:hAnsi="Times New Roman" w:cs="Times New Roman"/>
          <w:sz w:val="20"/>
        </w:rPr>
        <w:t>ng PostgreSQL + MinIO</w:t>
      </w:r>
      <w:r w:rsidRPr="000C0348">
        <w:rPr>
          <w:rFonts w:ascii="Times New Roman" w:hAnsi="Times New Roman" w:cs="Times New Roman"/>
          <w:sz w:val="20"/>
        </w:rPr>
        <w:br/>
        <w:t>docker compose up -d postgres minio</w:t>
      </w:r>
      <w:r w:rsidRPr="000C0348">
        <w:rPr>
          <w:rFonts w:ascii="Times New Roman" w:hAnsi="Times New Roman" w:cs="Times New Roman"/>
          <w:sz w:val="20"/>
        </w:rPr>
        <w:br/>
      </w:r>
      <w:r w:rsidRPr="000C0348">
        <w:rPr>
          <w:rFonts w:ascii="Times New Roman" w:hAnsi="Times New Roman" w:cs="Times New Roman"/>
          <w:sz w:val="20"/>
        </w:rPr>
        <w:br/>
        <w:t># 2. Đ</w:t>
      </w:r>
      <w:r w:rsidRPr="000C0348">
        <w:rPr>
          <w:rFonts w:ascii="Times New Roman" w:hAnsi="Times New Roman" w:cs="Times New Roman"/>
          <w:sz w:val="20"/>
        </w:rPr>
        <w:t>ặ</w:t>
      </w:r>
      <w:r w:rsidRPr="000C0348">
        <w:rPr>
          <w:rFonts w:ascii="Times New Roman" w:hAnsi="Times New Roman" w:cs="Times New Roman"/>
          <w:sz w:val="20"/>
        </w:rPr>
        <w:t>t bi</w:t>
      </w:r>
      <w:r w:rsidRPr="000C0348">
        <w:rPr>
          <w:rFonts w:ascii="Times New Roman" w:hAnsi="Times New Roman" w:cs="Times New Roman"/>
          <w:sz w:val="20"/>
        </w:rPr>
        <w:t>ế</w:t>
      </w:r>
      <w:r w:rsidRPr="000C0348">
        <w:rPr>
          <w:rFonts w:ascii="Times New Roman" w:hAnsi="Times New Roman" w:cs="Times New Roman"/>
          <w:sz w:val="20"/>
        </w:rPr>
        <w:t>n k</w:t>
      </w:r>
      <w:r w:rsidRPr="000C0348">
        <w:rPr>
          <w:rFonts w:ascii="Times New Roman" w:hAnsi="Times New Roman" w:cs="Times New Roman"/>
          <w:sz w:val="20"/>
        </w:rPr>
        <w:t>ế</w:t>
      </w:r>
      <w:r w:rsidRPr="000C0348">
        <w:rPr>
          <w:rFonts w:ascii="Times New Roman" w:hAnsi="Times New Roman" w:cs="Times New Roman"/>
          <w:sz w:val="20"/>
        </w:rPr>
        <w:t>t n</w:t>
      </w:r>
      <w:r w:rsidRPr="000C0348">
        <w:rPr>
          <w:rFonts w:ascii="Times New Roman" w:hAnsi="Times New Roman" w:cs="Times New Roman"/>
          <w:sz w:val="20"/>
        </w:rPr>
        <w:t>ố</w:t>
      </w:r>
      <w:r w:rsidRPr="000C0348">
        <w:rPr>
          <w:rFonts w:ascii="Times New Roman" w:hAnsi="Times New Roman" w:cs="Times New Roman"/>
          <w:sz w:val="20"/>
        </w:rPr>
        <w:t>i database (b</w:t>
      </w:r>
      <w:r w:rsidRPr="000C0348">
        <w:rPr>
          <w:rFonts w:ascii="Times New Roman" w:hAnsi="Times New Roman" w:cs="Times New Roman"/>
          <w:sz w:val="20"/>
        </w:rPr>
        <w:t>ắ</w:t>
      </w:r>
      <w:r w:rsidRPr="000C0348">
        <w:rPr>
          <w:rFonts w:ascii="Times New Roman" w:hAnsi="Times New Roman" w:cs="Times New Roman"/>
          <w:sz w:val="20"/>
        </w:rPr>
        <w:t>t bu</w:t>
      </w:r>
      <w:r w:rsidRPr="000C0348">
        <w:rPr>
          <w:rFonts w:ascii="Times New Roman" w:hAnsi="Times New Roman" w:cs="Times New Roman"/>
          <w:sz w:val="20"/>
        </w:rPr>
        <w:t>ộ</w:t>
      </w:r>
      <w:r w:rsidRPr="000C0348">
        <w:rPr>
          <w:rFonts w:ascii="Times New Roman" w:hAnsi="Times New Roman" w:cs="Times New Roman"/>
          <w:sz w:val="20"/>
        </w:rPr>
        <w:t>c — dán nguyên dòng này)</w:t>
      </w:r>
      <w:r w:rsidRPr="000C0348">
        <w:rPr>
          <w:rFonts w:ascii="Times New Roman" w:hAnsi="Times New Roman" w:cs="Times New Roman"/>
          <w:sz w:val="20"/>
        </w:rPr>
        <w:br/>
        <w:t>$env:DATABASE_URL = "postgres://postgres:po</w:t>
      </w:r>
      <w:r w:rsidRPr="000C0348">
        <w:rPr>
          <w:rFonts w:ascii="Times New Roman" w:hAnsi="Times New Roman" w:cs="Times New Roman"/>
          <w:sz w:val="20"/>
        </w:rPr>
        <w:t>stgres@localhost:5440/restaurant?sslmode=disable"</w:t>
      </w:r>
      <w:r w:rsidRPr="000C0348">
        <w:rPr>
          <w:rFonts w:ascii="Times New Roman" w:hAnsi="Times New Roman" w:cs="Times New Roman"/>
          <w:sz w:val="20"/>
        </w:rPr>
        <w:br/>
      </w:r>
      <w:r w:rsidRPr="000C0348">
        <w:rPr>
          <w:rFonts w:ascii="Times New Roman" w:hAnsi="Times New Roman" w:cs="Times New Roman"/>
          <w:sz w:val="20"/>
        </w:rPr>
        <w:br/>
        <w:t># 3. T</w:t>
      </w:r>
      <w:r w:rsidRPr="000C0348">
        <w:rPr>
          <w:rFonts w:ascii="Times New Roman" w:hAnsi="Times New Roman" w:cs="Times New Roman"/>
          <w:sz w:val="20"/>
        </w:rPr>
        <w:t>ạ</w:t>
      </w:r>
      <w:r w:rsidRPr="000C0348">
        <w:rPr>
          <w:rFonts w:ascii="Times New Roman" w:hAnsi="Times New Roman" w:cs="Times New Roman"/>
          <w:sz w:val="20"/>
        </w:rPr>
        <w:t>o b</w:t>
      </w:r>
      <w:r w:rsidRPr="000C0348">
        <w:rPr>
          <w:rFonts w:ascii="Times New Roman" w:hAnsi="Times New Roman" w:cs="Times New Roman"/>
          <w:sz w:val="20"/>
        </w:rPr>
        <w:t>ả</w:t>
      </w:r>
      <w:r w:rsidRPr="000C0348">
        <w:rPr>
          <w:rFonts w:ascii="Times New Roman" w:hAnsi="Times New Roman" w:cs="Times New Roman"/>
          <w:sz w:val="20"/>
        </w:rPr>
        <w:t>ng</w:t>
      </w:r>
      <w:r w:rsidRPr="000C0348">
        <w:rPr>
          <w:rFonts w:ascii="Times New Roman" w:hAnsi="Times New Roman" w:cs="Times New Roman"/>
          <w:sz w:val="20"/>
        </w:rPr>
        <w:br/>
      </w:r>
      <w:r w:rsidRPr="000C0348">
        <w:rPr>
          <w:rFonts w:ascii="Times New Roman" w:hAnsi="Times New Roman" w:cs="Times New Roman"/>
          <w:sz w:val="20"/>
        </w:rPr>
        <w:lastRenderedPageBreak/>
        <w:t>go run ./cmd/migrate</w:t>
      </w:r>
      <w:r w:rsidRPr="000C0348">
        <w:rPr>
          <w:rFonts w:ascii="Times New Roman" w:hAnsi="Times New Roman" w:cs="Times New Roman"/>
          <w:sz w:val="20"/>
        </w:rPr>
        <w:br/>
      </w:r>
      <w:r w:rsidRPr="00361970">
        <w:rPr>
          <w:rFonts w:ascii="Times New Roman" w:hAnsi="Times New Roman" w:cs="Times New Roman"/>
          <w:sz w:val="18"/>
        </w:rPr>
        <w:br/>
      </w:r>
      <w:r w:rsidRPr="000C0348">
        <w:rPr>
          <w:rFonts w:ascii="Times New Roman" w:hAnsi="Times New Roman" w:cs="Times New Roman"/>
          <w:sz w:val="20"/>
        </w:rPr>
        <w:t># 4. N</w:t>
      </w:r>
      <w:r w:rsidRPr="000C0348">
        <w:rPr>
          <w:rFonts w:ascii="Times New Roman" w:hAnsi="Times New Roman" w:cs="Times New Roman"/>
          <w:sz w:val="20"/>
        </w:rPr>
        <w:t>ạ</w:t>
      </w:r>
      <w:r w:rsidRPr="000C0348">
        <w:rPr>
          <w:rFonts w:ascii="Times New Roman" w:hAnsi="Times New Roman" w:cs="Times New Roman"/>
          <w:sz w:val="20"/>
        </w:rPr>
        <w:t>p d</w:t>
      </w:r>
      <w:r w:rsidRPr="000C0348">
        <w:rPr>
          <w:rFonts w:ascii="Times New Roman" w:hAnsi="Times New Roman" w:cs="Times New Roman"/>
          <w:sz w:val="20"/>
        </w:rPr>
        <w:t>ữ</w:t>
      </w:r>
      <w:r w:rsidRPr="000C0348">
        <w:rPr>
          <w:rFonts w:ascii="Times New Roman" w:hAnsi="Times New Roman" w:cs="Times New Roman"/>
          <w:sz w:val="20"/>
        </w:rPr>
        <w:t xml:space="preserve"> li</w:t>
      </w:r>
      <w:r w:rsidRPr="000C0348">
        <w:rPr>
          <w:rFonts w:ascii="Times New Roman" w:hAnsi="Times New Roman" w:cs="Times New Roman"/>
          <w:sz w:val="20"/>
        </w:rPr>
        <w:t>ệ</w:t>
      </w:r>
      <w:r w:rsidRPr="000C0348">
        <w:rPr>
          <w:rFonts w:ascii="Times New Roman" w:hAnsi="Times New Roman" w:cs="Times New Roman"/>
          <w:sz w:val="20"/>
        </w:rPr>
        <w:t>u demo (b</w:t>
      </w:r>
      <w:r w:rsidRPr="000C0348">
        <w:rPr>
          <w:rFonts w:ascii="Times New Roman" w:hAnsi="Times New Roman" w:cs="Times New Roman"/>
          <w:sz w:val="20"/>
        </w:rPr>
        <w:t>ắ</w:t>
      </w:r>
      <w:r w:rsidRPr="000C0348">
        <w:rPr>
          <w:rFonts w:ascii="Times New Roman" w:hAnsi="Times New Roman" w:cs="Times New Roman"/>
          <w:sz w:val="20"/>
        </w:rPr>
        <w:t>t bu</w:t>
      </w:r>
      <w:r w:rsidRPr="000C0348">
        <w:rPr>
          <w:rFonts w:ascii="Times New Roman" w:hAnsi="Times New Roman" w:cs="Times New Roman"/>
          <w:sz w:val="20"/>
        </w:rPr>
        <w:t>ộ</w:t>
      </w:r>
      <w:r w:rsidRPr="000C0348">
        <w:rPr>
          <w:rFonts w:ascii="Times New Roman" w:hAnsi="Times New Roman" w:cs="Times New Roman"/>
          <w:sz w:val="20"/>
        </w:rPr>
        <w:t>c ch</w:t>
      </w:r>
      <w:r w:rsidRPr="000C0348">
        <w:rPr>
          <w:rFonts w:ascii="Times New Roman" w:hAnsi="Times New Roman" w:cs="Times New Roman"/>
          <w:sz w:val="20"/>
        </w:rPr>
        <w:t>ạ</w:t>
      </w:r>
      <w:r w:rsidRPr="000C0348">
        <w:rPr>
          <w:rFonts w:ascii="Times New Roman" w:hAnsi="Times New Roman" w:cs="Times New Roman"/>
          <w:sz w:val="20"/>
        </w:rPr>
        <w:t>y 1 l</w:t>
      </w:r>
      <w:r w:rsidRPr="000C0348">
        <w:rPr>
          <w:rFonts w:ascii="Times New Roman" w:hAnsi="Times New Roman" w:cs="Times New Roman"/>
          <w:sz w:val="20"/>
        </w:rPr>
        <w:t>ầ</w:t>
      </w:r>
      <w:r w:rsidRPr="000C0348">
        <w:rPr>
          <w:rFonts w:ascii="Times New Roman" w:hAnsi="Times New Roman" w:cs="Times New Roman"/>
          <w:sz w:val="20"/>
        </w:rPr>
        <w:t>n)</w:t>
      </w:r>
      <w:r w:rsidRPr="000C0348">
        <w:rPr>
          <w:rFonts w:ascii="Times New Roman" w:hAnsi="Times New Roman" w:cs="Times New Roman"/>
          <w:sz w:val="20"/>
        </w:rPr>
        <w:br/>
        <w:t>go run ./cmd/seed</w:t>
      </w:r>
      <w:r w:rsidRPr="000C0348">
        <w:rPr>
          <w:rFonts w:ascii="Times New Roman" w:hAnsi="Times New Roman" w:cs="Times New Roman"/>
          <w:sz w:val="20"/>
        </w:rPr>
        <w:br/>
      </w:r>
      <w:r w:rsidRPr="000C0348">
        <w:rPr>
          <w:rFonts w:ascii="Times New Roman" w:hAnsi="Times New Roman" w:cs="Times New Roman"/>
          <w:sz w:val="20"/>
        </w:rPr>
        <w:br/>
        <w:t># 5. Kh</w:t>
      </w:r>
      <w:r w:rsidRPr="000C0348">
        <w:rPr>
          <w:rFonts w:ascii="Times New Roman" w:hAnsi="Times New Roman" w:cs="Times New Roman"/>
          <w:sz w:val="20"/>
        </w:rPr>
        <w:t>ở</w:t>
      </w:r>
      <w:r w:rsidRPr="000C0348">
        <w:rPr>
          <w:rFonts w:ascii="Times New Roman" w:hAnsi="Times New Roman" w:cs="Times New Roman"/>
          <w:sz w:val="20"/>
        </w:rPr>
        <w:t>i đ</w:t>
      </w:r>
      <w:r w:rsidRPr="000C0348">
        <w:rPr>
          <w:rFonts w:ascii="Times New Roman" w:hAnsi="Times New Roman" w:cs="Times New Roman"/>
          <w:sz w:val="20"/>
        </w:rPr>
        <w:t>ộ</w:t>
      </w:r>
      <w:r w:rsidRPr="000C0348">
        <w:rPr>
          <w:rFonts w:ascii="Times New Roman" w:hAnsi="Times New Roman" w:cs="Times New Roman"/>
          <w:sz w:val="20"/>
        </w:rPr>
        <w:t>ng API t</w:t>
      </w:r>
      <w:r w:rsidRPr="000C0348">
        <w:rPr>
          <w:rFonts w:ascii="Times New Roman" w:hAnsi="Times New Roman" w:cs="Times New Roman"/>
          <w:sz w:val="20"/>
        </w:rPr>
        <w:t>ạ</w:t>
      </w:r>
      <w:r w:rsidRPr="000C0348">
        <w:rPr>
          <w:rFonts w:ascii="Times New Roman" w:hAnsi="Times New Roman" w:cs="Times New Roman"/>
          <w:sz w:val="20"/>
        </w:rPr>
        <w:t>i http://localhost:8080</w:t>
      </w:r>
      <w:r w:rsidRPr="000C0348">
        <w:rPr>
          <w:rFonts w:ascii="Times New Roman" w:hAnsi="Times New Roman" w:cs="Times New Roman"/>
          <w:sz w:val="20"/>
        </w:rPr>
        <w:br/>
        <w:t>go run ./cmd/api</w:t>
      </w:r>
      <w:r w:rsidRPr="000C0348">
        <w:rPr>
          <w:rFonts w:ascii="Times New Roman" w:hAnsi="Times New Roman" w:cs="Times New Roman"/>
          <w:sz w:val="20"/>
        </w:rPr>
        <w:br/>
      </w:r>
    </w:p>
    <w:p w:rsidR="00362468" w:rsidRPr="00361970" w:rsidRDefault="007C0030">
      <w:pPr>
        <w:pStyle w:val="Quote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Bi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n $env:DATABASE_URL ch</w:t>
      </w:r>
      <w:r w:rsidRPr="00361970">
        <w:rPr>
          <w:rFonts w:ascii="Times New Roman" w:hAnsi="Times New Roman" w:cs="Times New Roman"/>
        </w:rPr>
        <w:t>ỉ</w:t>
      </w:r>
      <w:r w:rsidRPr="00361970">
        <w:rPr>
          <w:rFonts w:ascii="Times New Roman" w:hAnsi="Times New Roman" w:cs="Times New Roman"/>
        </w:rPr>
        <w:t xml:space="preserve"> có hi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u l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c </w:t>
      </w:r>
      <w:r w:rsidRPr="00361970">
        <w:rPr>
          <w:rFonts w:ascii="Times New Roman" w:hAnsi="Times New Roman" w:cs="Times New Roman"/>
        </w:rPr>
        <w:t>trong c</w:t>
      </w:r>
      <w:r w:rsidRPr="00361970">
        <w:rPr>
          <w:rFonts w:ascii="Times New Roman" w:hAnsi="Times New Roman" w:cs="Times New Roman"/>
        </w:rPr>
        <w:t>ử</w:t>
      </w:r>
      <w:r w:rsidRPr="00361970">
        <w:rPr>
          <w:rFonts w:ascii="Times New Roman" w:hAnsi="Times New Roman" w:cs="Times New Roman"/>
        </w:rPr>
        <w:t>a s</w:t>
      </w:r>
      <w:r w:rsidRPr="00361970">
        <w:rPr>
          <w:rFonts w:ascii="Times New Roman" w:hAnsi="Times New Roman" w:cs="Times New Roman"/>
        </w:rPr>
        <w:t>ổ</w:t>
      </w:r>
      <w:r w:rsidRPr="00361970">
        <w:rPr>
          <w:rFonts w:ascii="Times New Roman" w:hAnsi="Times New Roman" w:cs="Times New Roman"/>
        </w:rPr>
        <w:t xml:space="preserve"> PowerShell hi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n t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i. N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u 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c</w:t>
      </w:r>
      <w:r w:rsidRPr="00361970">
        <w:rPr>
          <w:rFonts w:ascii="Times New Roman" w:hAnsi="Times New Roman" w:cs="Times New Roman"/>
        </w:rPr>
        <w:t>ử</w:t>
      </w:r>
      <w:r w:rsidRPr="00361970">
        <w:rPr>
          <w:rFonts w:ascii="Times New Roman" w:hAnsi="Times New Roman" w:cs="Times New Roman"/>
        </w:rPr>
        <w:t>a s</w:t>
      </w:r>
      <w:r w:rsidRPr="00361970">
        <w:rPr>
          <w:rFonts w:ascii="Times New Roman" w:hAnsi="Times New Roman" w:cs="Times New Roman"/>
        </w:rPr>
        <w:t>ổ</w:t>
      </w:r>
      <w:r w:rsidRPr="00361970">
        <w:rPr>
          <w:rFonts w:ascii="Times New Roman" w:hAnsi="Times New Roman" w:cs="Times New Roman"/>
        </w:rPr>
        <w:t xml:space="preserve"> m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i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go run ./cmd/api, ph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i đ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t l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i bi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n này trư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c.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Khi th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y log báo API l</w:t>
      </w:r>
      <w:r w:rsidRPr="00361970">
        <w:rPr>
          <w:rFonts w:ascii="Times New Roman" w:hAnsi="Times New Roman" w:cs="Times New Roman"/>
        </w:rPr>
        <w:t>ắ</w:t>
      </w:r>
      <w:r w:rsidRPr="00361970">
        <w:rPr>
          <w:rFonts w:ascii="Times New Roman" w:hAnsi="Times New Roman" w:cs="Times New Roman"/>
        </w:rPr>
        <w:t xml:space="preserve">ng nghe 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  <w:sz w:val="20"/>
        </w:rPr>
        <w:t>:8080</w:t>
      </w:r>
      <w:r w:rsidRPr="00361970">
        <w:rPr>
          <w:rFonts w:ascii="Times New Roman" w:hAnsi="Times New Roman" w:cs="Times New Roman"/>
        </w:rPr>
        <w:t xml:space="preserve"> là backend đã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sàng.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6.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Frontend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  <w:b/>
        </w:rPr>
        <w:t>m</w:t>
      </w:r>
      <w:r w:rsidRPr="00361970">
        <w:rPr>
          <w:rFonts w:ascii="Times New Roman" w:hAnsi="Times New Roman" w:cs="Times New Roman"/>
          <w:b/>
        </w:rPr>
        <w:t>ộ</w:t>
      </w:r>
      <w:r w:rsidRPr="00361970">
        <w:rPr>
          <w:rFonts w:ascii="Times New Roman" w:hAnsi="Times New Roman" w:cs="Times New Roman"/>
          <w:b/>
        </w:rPr>
        <w:t>t terminal M</w:t>
      </w:r>
      <w:r w:rsidRPr="00361970">
        <w:rPr>
          <w:rFonts w:ascii="Times New Roman" w:hAnsi="Times New Roman" w:cs="Times New Roman"/>
          <w:b/>
        </w:rPr>
        <w:t>Ớ</w:t>
      </w:r>
      <w:r w:rsidRPr="00361970">
        <w:rPr>
          <w:rFonts w:ascii="Times New Roman" w:hAnsi="Times New Roman" w:cs="Times New Roman"/>
          <w:b/>
        </w:rPr>
        <w:t>I</w:t>
      </w:r>
      <w:r w:rsidRPr="00361970">
        <w:rPr>
          <w:rFonts w:ascii="Times New Roman" w:hAnsi="Times New Roman" w:cs="Times New Roman"/>
        </w:rPr>
        <w:t xml:space="preserve"> (gi</w:t>
      </w:r>
      <w:r w:rsidRPr="00361970">
        <w:rPr>
          <w:rFonts w:ascii="Times New Roman" w:hAnsi="Times New Roman" w:cs="Times New Roman"/>
        </w:rPr>
        <w:t>ữ</w:t>
      </w:r>
      <w:r w:rsidRPr="00361970">
        <w:rPr>
          <w:rFonts w:ascii="Times New Roman" w:hAnsi="Times New Roman" w:cs="Times New Roman"/>
        </w:rPr>
        <w:t xml:space="preserve"> terminal backend v</w:t>
      </w:r>
      <w:r w:rsidRPr="00361970">
        <w:rPr>
          <w:rFonts w:ascii="Times New Roman" w:hAnsi="Times New Roman" w:cs="Times New Roman"/>
        </w:rPr>
        <w:t>ẫ</w:t>
      </w:r>
      <w:r w:rsidRPr="00361970">
        <w:rPr>
          <w:rFonts w:ascii="Times New Roman" w:hAnsi="Times New Roman" w:cs="Times New Roman"/>
        </w:rPr>
        <w:t>n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y). Vào thư m</w:t>
      </w:r>
      <w:r w:rsidRPr="00361970">
        <w:rPr>
          <w:rFonts w:ascii="Times New Roman" w:hAnsi="Times New Roman" w:cs="Times New Roman"/>
        </w:rPr>
        <w:t>ụ</w:t>
      </w:r>
      <w:r w:rsidRPr="00361970">
        <w:rPr>
          <w:rFonts w:ascii="Times New Roman" w:hAnsi="Times New Roman" w:cs="Times New Roman"/>
        </w:rPr>
        <w:t xml:space="preserve">c </w:t>
      </w:r>
      <w:r w:rsidRPr="00361970">
        <w:rPr>
          <w:rFonts w:ascii="Times New Roman" w:hAnsi="Times New Roman" w:cs="Times New Roman"/>
          <w:sz w:val="20"/>
        </w:rPr>
        <w:t>frontend</w:t>
      </w:r>
      <w:r w:rsidRPr="00361970">
        <w:rPr>
          <w:rFonts w:ascii="Times New Roman" w:hAnsi="Times New Roman" w:cs="Times New Roman"/>
        </w:rPr>
        <w:t>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cd frontend</w:t>
      </w:r>
      <w:r w:rsidRPr="00361970">
        <w:rPr>
          <w:rFonts w:ascii="Times New Roman" w:hAnsi="Times New Roman" w:cs="Times New Roman"/>
          <w:sz w:val="18"/>
        </w:rPr>
        <w:br/>
        <w:t>npm install     # Cài thư vi</w:t>
      </w:r>
      <w:r w:rsidRPr="00361970">
        <w:rPr>
          <w:rFonts w:ascii="Times New Roman" w:hAnsi="Times New Roman" w:cs="Times New Roman"/>
          <w:sz w:val="18"/>
        </w:rPr>
        <w:t>ệ</w:t>
      </w:r>
      <w:r w:rsidRPr="00361970">
        <w:rPr>
          <w:rFonts w:ascii="Times New Roman" w:hAnsi="Times New Roman" w:cs="Times New Roman"/>
          <w:sz w:val="18"/>
        </w:rPr>
        <w:t>n — ch</w:t>
      </w:r>
      <w:r w:rsidRPr="00361970">
        <w:rPr>
          <w:rFonts w:ascii="Times New Roman" w:hAnsi="Times New Roman" w:cs="Times New Roman"/>
          <w:sz w:val="18"/>
        </w:rPr>
        <w:t>ỉ</w:t>
      </w:r>
      <w:r w:rsidRPr="00361970">
        <w:rPr>
          <w:rFonts w:ascii="Times New Roman" w:hAnsi="Times New Roman" w:cs="Times New Roman"/>
          <w:sz w:val="18"/>
        </w:rPr>
        <w:t xml:space="preserve"> c</w:t>
      </w:r>
      <w:r w:rsidRPr="00361970">
        <w:rPr>
          <w:rFonts w:ascii="Times New Roman" w:hAnsi="Times New Roman" w:cs="Times New Roman"/>
          <w:sz w:val="18"/>
        </w:rPr>
        <w:t>ầ</w:t>
      </w:r>
      <w:r w:rsidRPr="00361970">
        <w:rPr>
          <w:rFonts w:ascii="Times New Roman" w:hAnsi="Times New Roman" w:cs="Times New Roman"/>
          <w:sz w:val="18"/>
        </w:rPr>
        <w:t>n ch</w:t>
      </w:r>
      <w:r w:rsidRPr="00361970">
        <w:rPr>
          <w:rFonts w:ascii="Times New Roman" w:hAnsi="Times New Roman" w:cs="Times New Roman"/>
          <w:sz w:val="18"/>
        </w:rPr>
        <w:t>ạ</w:t>
      </w:r>
      <w:r w:rsidRPr="00361970">
        <w:rPr>
          <w:rFonts w:ascii="Times New Roman" w:hAnsi="Times New Roman" w:cs="Times New Roman"/>
          <w:sz w:val="18"/>
        </w:rPr>
        <w:t>y l</w:t>
      </w:r>
      <w:r w:rsidRPr="00361970">
        <w:rPr>
          <w:rFonts w:ascii="Times New Roman" w:hAnsi="Times New Roman" w:cs="Times New Roman"/>
          <w:sz w:val="18"/>
        </w:rPr>
        <w:t>ầ</w:t>
      </w:r>
      <w:r w:rsidRPr="00361970">
        <w:rPr>
          <w:rFonts w:ascii="Times New Roman" w:hAnsi="Times New Roman" w:cs="Times New Roman"/>
          <w:sz w:val="18"/>
        </w:rPr>
        <w:t>n đ</w:t>
      </w:r>
      <w:r w:rsidRPr="00361970">
        <w:rPr>
          <w:rFonts w:ascii="Times New Roman" w:hAnsi="Times New Roman" w:cs="Times New Roman"/>
          <w:sz w:val="18"/>
        </w:rPr>
        <w:t>ầ</w:t>
      </w:r>
      <w:r w:rsidRPr="00361970">
        <w:rPr>
          <w:rFonts w:ascii="Times New Roman" w:hAnsi="Times New Roman" w:cs="Times New Roman"/>
          <w:sz w:val="18"/>
        </w:rPr>
        <w:t>u (m</w:t>
      </w:r>
      <w:r w:rsidRPr="00361970">
        <w:rPr>
          <w:rFonts w:ascii="Times New Roman" w:hAnsi="Times New Roman" w:cs="Times New Roman"/>
          <w:sz w:val="18"/>
        </w:rPr>
        <w:t>ấ</w:t>
      </w:r>
      <w:r w:rsidRPr="00361970">
        <w:rPr>
          <w:rFonts w:ascii="Times New Roman" w:hAnsi="Times New Roman" w:cs="Times New Roman"/>
          <w:sz w:val="18"/>
        </w:rPr>
        <w:t>t vài phút)</w:t>
      </w:r>
      <w:r w:rsidRPr="00361970">
        <w:rPr>
          <w:rFonts w:ascii="Times New Roman" w:hAnsi="Times New Roman" w:cs="Times New Roman"/>
          <w:sz w:val="18"/>
        </w:rPr>
        <w:br/>
        <w:t>npm run dev     # Kh</w:t>
      </w:r>
      <w:r w:rsidRPr="00361970">
        <w:rPr>
          <w:rFonts w:ascii="Times New Roman" w:hAnsi="Times New Roman" w:cs="Times New Roman"/>
          <w:sz w:val="18"/>
        </w:rPr>
        <w:t>ở</w:t>
      </w:r>
      <w:r w:rsidRPr="00361970">
        <w:rPr>
          <w:rFonts w:ascii="Times New Roman" w:hAnsi="Times New Roman" w:cs="Times New Roman"/>
          <w:sz w:val="18"/>
        </w:rPr>
        <w:t>i đ</w:t>
      </w:r>
      <w:r w:rsidRPr="00361970">
        <w:rPr>
          <w:rFonts w:ascii="Times New Roman" w:hAnsi="Times New Roman" w:cs="Times New Roman"/>
          <w:sz w:val="18"/>
        </w:rPr>
        <w:t>ộ</w:t>
      </w:r>
      <w:r w:rsidRPr="00361970">
        <w:rPr>
          <w:rFonts w:ascii="Times New Roman" w:hAnsi="Times New Roman" w:cs="Times New Roman"/>
          <w:sz w:val="18"/>
        </w:rPr>
        <w:t>ng giao di</w:t>
      </w:r>
      <w:r w:rsidRPr="00361970">
        <w:rPr>
          <w:rFonts w:ascii="Times New Roman" w:hAnsi="Times New Roman" w:cs="Times New Roman"/>
          <w:sz w:val="18"/>
        </w:rPr>
        <w:t>ệ</w:t>
      </w:r>
      <w:r w:rsidRPr="00361970">
        <w:rPr>
          <w:rFonts w:ascii="Times New Roman" w:hAnsi="Times New Roman" w:cs="Times New Roman"/>
          <w:sz w:val="18"/>
        </w:rPr>
        <w:t>n web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Vite s</w:t>
      </w:r>
      <w:r w:rsidRPr="00361970">
        <w:rPr>
          <w:rFonts w:ascii="Times New Roman" w:hAnsi="Times New Roman" w:cs="Times New Roman"/>
        </w:rPr>
        <w:t>ẽ</w:t>
      </w:r>
      <w:r w:rsidRPr="00361970">
        <w:rPr>
          <w:rFonts w:ascii="Times New Roman" w:hAnsi="Times New Roman" w:cs="Times New Roman"/>
        </w:rPr>
        <w:t xml:space="preserve"> in ra đ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>a ch</w:t>
      </w:r>
      <w:r w:rsidRPr="00361970">
        <w:rPr>
          <w:rFonts w:ascii="Times New Roman" w:hAnsi="Times New Roman" w:cs="Times New Roman"/>
        </w:rPr>
        <w:t>ỉ</w:t>
      </w:r>
      <w:r w:rsidRPr="00361970">
        <w:rPr>
          <w:rFonts w:ascii="Times New Roman" w:hAnsi="Times New Roman" w:cs="Times New Roman"/>
        </w:rPr>
        <w:t>, thư</w:t>
      </w:r>
      <w:r w:rsidRPr="00361970">
        <w:rPr>
          <w:rFonts w:ascii="Times New Roman" w:hAnsi="Times New Roman" w:cs="Times New Roman"/>
        </w:rPr>
        <w:t>ờ</w:t>
      </w:r>
      <w:r w:rsidRPr="00361970">
        <w:rPr>
          <w:rFonts w:ascii="Times New Roman" w:hAnsi="Times New Roman" w:cs="Times New Roman"/>
        </w:rPr>
        <w:t>ng là: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 xml:space="preserve">  </w:t>
      </w:r>
      <w:r w:rsidRPr="00361970">
        <w:rPr>
          <w:rFonts w:ascii="Segoe UI Symbol" w:hAnsi="Segoe UI Symbol" w:cs="Segoe UI Symbol"/>
          <w:sz w:val="18"/>
        </w:rPr>
        <w:t>➜</w:t>
      </w:r>
      <w:r w:rsidRPr="00361970">
        <w:rPr>
          <w:rFonts w:ascii="Times New Roman" w:hAnsi="Times New Roman" w:cs="Times New Roman"/>
          <w:sz w:val="18"/>
        </w:rPr>
        <w:t xml:space="preserve">  Local:   http://localhost:5173/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Fro</w:t>
      </w:r>
      <w:r w:rsidRPr="00361970">
        <w:rPr>
          <w:rFonts w:ascii="Times New Roman" w:hAnsi="Times New Roman" w:cs="Times New Roman"/>
        </w:rPr>
        <w:t>ntend t</w:t>
      </w:r>
      <w:r w:rsidRPr="00361970">
        <w:rPr>
          <w:rFonts w:ascii="Times New Roman" w:hAnsi="Times New Roman" w:cs="Times New Roman"/>
        </w:rPr>
        <w:t>ự</w:t>
      </w:r>
      <w:r w:rsidRPr="00361970">
        <w:rPr>
          <w:rFonts w:ascii="Times New Roman" w:hAnsi="Times New Roman" w:cs="Times New Roman"/>
        </w:rPr>
        <w:t xml:space="preserve"> đ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ng chuy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>n ti</w:t>
      </w:r>
      <w:r w:rsidRPr="00361970">
        <w:rPr>
          <w:rFonts w:ascii="Times New Roman" w:hAnsi="Times New Roman" w:cs="Times New Roman"/>
        </w:rPr>
        <w:t>ế</w:t>
      </w:r>
      <w:r w:rsidRPr="00361970">
        <w:rPr>
          <w:rFonts w:ascii="Times New Roman" w:hAnsi="Times New Roman" w:cs="Times New Roman"/>
        </w:rPr>
        <w:t>p (proxy) các yêu 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 xml:space="preserve">u </w:t>
      </w:r>
      <w:r w:rsidRPr="00361970">
        <w:rPr>
          <w:rFonts w:ascii="Times New Roman" w:hAnsi="Times New Roman" w:cs="Times New Roman"/>
          <w:sz w:val="20"/>
        </w:rPr>
        <w:t>/api</w:t>
      </w:r>
      <w:r w:rsidRPr="00361970">
        <w:rPr>
          <w:rFonts w:ascii="Times New Roman" w:hAnsi="Times New Roman" w:cs="Times New Roman"/>
        </w:rPr>
        <w:t xml:space="preserve"> t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 xml:space="preserve">i backend </w:t>
      </w:r>
      <w:r w:rsidRPr="00361970">
        <w:rPr>
          <w:rFonts w:ascii="Times New Roman" w:hAnsi="Times New Roman" w:cs="Times New Roman"/>
          <w:sz w:val="20"/>
        </w:rPr>
        <w:t>:8080</w:t>
      </w:r>
      <w:r w:rsidRPr="00361970">
        <w:rPr>
          <w:rFonts w:ascii="Times New Roman" w:hAnsi="Times New Roman" w:cs="Times New Roman"/>
        </w:rPr>
        <w:t xml:space="preserve">, nên </w:t>
      </w:r>
      <w:r w:rsidRPr="00361970">
        <w:rPr>
          <w:rFonts w:ascii="Times New Roman" w:hAnsi="Times New Roman" w:cs="Times New Roman"/>
          <w:b/>
        </w:rPr>
        <w:t>không c</w:t>
      </w:r>
      <w:r w:rsidRPr="00361970">
        <w:rPr>
          <w:rFonts w:ascii="Times New Roman" w:hAnsi="Times New Roman" w:cs="Times New Roman"/>
          <w:b/>
        </w:rPr>
        <w:t>ầ</w:t>
      </w:r>
      <w:r w:rsidRPr="00361970">
        <w:rPr>
          <w:rFonts w:ascii="Times New Roman" w:hAnsi="Times New Roman" w:cs="Times New Roman"/>
          <w:b/>
        </w:rPr>
        <w:t>n c</w:t>
      </w:r>
      <w:r w:rsidRPr="00361970">
        <w:rPr>
          <w:rFonts w:ascii="Times New Roman" w:hAnsi="Times New Roman" w:cs="Times New Roman"/>
          <w:b/>
        </w:rPr>
        <w:t>ấ</w:t>
      </w:r>
      <w:r w:rsidRPr="00361970">
        <w:rPr>
          <w:rFonts w:ascii="Times New Roman" w:hAnsi="Times New Roman" w:cs="Times New Roman"/>
          <w:b/>
        </w:rPr>
        <w:t>u hình thêm</w:t>
      </w:r>
      <w:r w:rsidRPr="00361970">
        <w:rPr>
          <w:rFonts w:ascii="Times New Roman" w:hAnsi="Times New Roman" w:cs="Times New Roman"/>
        </w:rPr>
        <w:t xml:space="preserve"> khi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local.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7. Truy c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>p h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 xml:space="preserve"> th</w:t>
      </w:r>
      <w:r w:rsidRPr="00361970">
        <w:rPr>
          <w:rFonts w:ascii="Times New Roman" w:hAnsi="Times New Roman" w:cs="Times New Roman"/>
        </w:rPr>
        <w:t>ố</w:t>
      </w:r>
      <w:r w:rsidRPr="00361970">
        <w:rPr>
          <w:rFonts w:ascii="Times New Roman" w:hAnsi="Times New Roman" w:cs="Times New Roman"/>
        </w:rPr>
        <w:t>ng &amp; tài kho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demo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trình duy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 xml:space="preserve">t vào </w:t>
      </w:r>
      <w:r w:rsidRPr="00361970">
        <w:rPr>
          <w:rFonts w:ascii="Times New Roman" w:hAnsi="Times New Roman" w:cs="Times New Roman"/>
          <w:b/>
        </w:rPr>
        <w:t>http://localhost:5173</w:t>
      </w:r>
      <w:r w:rsidRPr="00361970">
        <w:rPr>
          <w:rFonts w:ascii="Times New Roman" w:hAnsi="Times New Roman" w:cs="Times New Roman"/>
        </w:rPr>
        <w:t>.</w:t>
      </w:r>
    </w:p>
    <w:p w:rsidR="00362468" w:rsidRPr="00361970" w:rsidRDefault="007C0030">
      <w:pPr>
        <w:pStyle w:val="ListBullet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Trang khách</w:t>
      </w:r>
      <w:r w:rsidRPr="00361970">
        <w:rPr>
          <w:rFonts w:ascii="Times New Roman" w:hAnsi="Times New Roman" w:cs="Times New Roman"/>
        </w:rPr>
        <w:t xml:space="preserve"> hàng (guest): quét/m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QR bàn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vào phiên g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>i món. T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 xml:space="preserve"> d</w:t>
      </w:r>
      <w:r w:rsidRPr="00361970">
        <w:rPr>
          <w:rFonts w:ascii="Times New Roman" w:hAnsi="Times New Roman" w:cs="Times New Roman"/>
        </w:rPr>
        <w:t>ữ</w:t>
      </w:r>
      <w:r w:rsidRPr="00361970">
        <w:rPr>
          <w:rFonts w:ascii="Times New Roman" w:hAnsi="Times New Roman" w:cs="Times New Roman"/>
        </w:rPr>
        <w:t xml:space="preserve"> li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u seed đã có s</w:t>
      </w:r>
      <w:r w:rsidRPr="00361970">
        <w:rPr>
          <w:rFonts w:ascii="Times New Roman" w:hAnsi="Times New Roman" w:cs="Times New Roman"/>
        </w:rPr>
        <w:t>ẵ</w:t>
      </w:r>
      <w:r w:rsidRPr="00361970">
        <w:rPr>
          <w:rFonts w:ascii="Times New Roman" w:hAnsi="Times New Roman" w:cs="Times New Roman"/>
        </w:rPr>
        <w:t>n bàn và phiên demo.</w:t>
      </w:r>
    </w:p>
    <w:p w:rsidR="00362468" w:rsidRPr="00361970" w:rsidRDefault="007C0030">
      <w:pPr>
        <w:pStyle w:val="ListBullet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Trang qu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tr</w:t>
      </w:r>
      <w:r w:rsidRPr="00361970">
        <w:rPr>
          <w:rFonts w:ascii="Times New Roman" w:hAnsi="Times New Roman" w:cs="Times New Roman"/>
        </w:rPr>
        <w:t>ị</w:t>
      </w:r>
      <w:r w:rsidRPr="00361970">
        <w:rPr>
          <w:rFonts w:ascii="Times New Roman" w:hAnsi="Times New Roman" w:cs="Times New Roman"/>
        </w:rPr>
        <w:t>/nhân viên: vào /login, đăng nh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>p b</w:t>
      </w:r>
      <w:r w:rsidRPr="00361970">
        <w:rPr>
          <w:rFonts w:ascii="Times New Roman" w:hAnsi="Times New Roman" w:cs="Times New Roman"/>
        </w:rPr>
        <w:t>ằ</w:t>
      </w:r>
      <w:r w:rsidRPr="00361970">
        <w:rPr>
          <w:rFonts w:ascii="Times New Roman" w:hAnsi="Times New Roman" w:cs="Times New Roman"/>
        </w:rPr>
        <w:t>ng tài kho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demo bên dư</w:t>
      </w:r>
      <w:r w:rsidRPr="00361970">
        <w:rPr>
          <w:rFonts w:ascii="Times New Roman" w:hAnsi="Times New Roman" w:cs="Times New Roman"/>
        </w:rPr>
        <w:t>ớ</w:t>
      </w:r>
      <w:r w:rsidRPr="00361970">
        <w:rPr>
          <w:rFonts w:ascii="Times New Roman" w:hAnsi="Times New Roman" w:cs="Times New Roman"/>
        </w:rPr>
        <w:t>i.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Tài kho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 xml:space="preserve">n do </w:t>
      </w:r>
      <w:r w:rsidRPr="00361970">
        <w:rPr>
          <w:rFonts w:ascii="Times New Roman" w:hAnsi="Times New Roman" w:cs="Times New Roman"/>
          <w:sz w:val="20"/>
        </w:rPr>
        <w:t>make seed</w:t>
      </w:r>
      <w:r w:rsidRPr="00361970">
        <w:rPr>
          <w:rFonts w:ascii="Times New Roman" w:hAnsi="Times New Roman" w:cs="Times New Roman"/>
        </w:rPr>
        <w:t xml:space="preserve"> t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o (m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>t kh</w:t>
      </w:r>
      <w:r w:rsidRPr="00361970">
        <w:rPr>
          <w:rFonts w:ascii="Times New Roman" w:hAnsi="Times New Roman" w:cs="Times New Roman"/>
        </w:rPr>
        <w:t>ẩ</w:t>
      </w:r>
      <w:r w:rsidRPr="00361970">
        <w:rPr>
          <w:rFonts w:ascii="Times New Roman" w:hAnsi="Times New Roman" w:cs="Times New Roman"/>
        </w:rPr>
        <w:t xml:space="preserve">u </w:t>
      </w:r>
      <w:r w:rsidRPr="00361970">
        <w:rPr>
          <w:rFonts w:ascii="Times New Roman" w:hAnsi="Times New Roman" w:cs="Times New Roman"/>
          <w:b/>
        </w:rPr>
        <w:t>demo1234</w:t>
      </w:r>
      <w:r w:rsidRPr="00361970">
        <w:rPr>
          <w:rFonts w:ascii="Times New Roman" w:hAnsi="Times New Roman" w:cs="Times New Roman"/>
        </w:rPr>
        <w:t xml:space="preserve"> cho t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>t c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Tên đăng nh</w:t>
            </w:r>
            <w:r w:rsidRPr="00361970">
              <w:rPr>
                <w:rFonts w:ascii="Times New Roman" w:hAnsi="Times New Roman" w:cs="Times New Roman"/>
                <w:b/>
              </w:rPr>
              <w:t>ậ</w:t>
            </w:r>
            <w:r w:rsidRPr="00361970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Vai trò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Qu</w:t>
            </w:r>
            <w:r w:rsidRPr="00361970">
              <w:rPr>
                <w:rFonts w:ascii="Times New Roman" w:hAnsi="Times New Roman" w:cs="Times New Roman"/>
              </w:rPr>
              <w:t>ả</w:t>
            </w:r>
            <w:r w:rsidRPr="00361970">
              <w:rPr>
                <w:rFonts w:ascii="Times New Roman" w:hAnsi="Times New Roman" w:cs="Times New Roman"/>
              </w:rPr>
              <w:t>n lý / Admin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cashier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Thu ngân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Ph</w:t>
            </w:r>
            <w:r w:rsidRPr="00361970">
              <w:rPr>
                <w:rFonts w:ascii="Times New Roman" w:hAnsi="Times New Roman" w:cs="Times New Roman"/>
              </w:rPr>
              <w:t>ụ</w:t>
            </w:r>
            <w:r w:rsidRPr="00361970">
              <w:rPr>
                <w:rFonts w:ascii="Times New Roman" w:hAnsi="Times New Roman" w:cs="Times New Roman"/>
              </w:rPr>
              <w:t>c v</w:t>
            </w:r>
            <w:r w:rsidRPr="00361970">
              <w:rPr>
                <w:rFonts w:ascii="Times New Roman" w:hAnsi="Times New Roman" w:cs="Times New Roman"/>
              </w:rPr>
              <w:t>ụ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lastRenderedPageBreak/>
              <w:t>kitchen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B</w:t>
            </w:r>
            <w:r w:rsidRPr="00361970">
              <w:rPr>
                <w:rFonts w:ascii="Times New Roman" w:hAnsi="Times New Roman" w:cs="Times New Roman"/>
              </w:rPr>
              <w:t>ế</w:t>
            </w:r>
            <w:r w:rsidRPr="00361970">
              <w:rPr>
                <w:rFonts w:ascii="Times New Roman" w:hAnsi="Times New Roman" w:cs="Times New Roman"/>
              </w:rPr>
              <w:t>p</w:t>
            </w:r>
          </w:p>
        </w:tc>
      </w:tr>
    </w:tbl>
    <w:p w:rsidR="00362468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8. D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>ng &amp; d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>n d</w:t>
      </w:r>
      <w:r w:rsidRPr="00361970">
        <w:rPr>
          <w:rFonts w:ascii="Times New Roman" w:hAnsi="Times New Roman" w:cs="Times New Roman"/>
        </w:rPr>
        <w:t>ẹ</w:t>
      </w:r>
      <w:r w:rsidRPr="00361970">
        <w:rPr>
          <w:rFonts w:ascii="Times New Roman" w:hAnsi="Times New Roman" w:cs="Times New Roman"/>
        </w:rPr>
        <w:t>p</w:t>
      </w:r>
    </w:p>
    <w:p w:rsidR="00361970" w:rsidRPr="00361970" w:rsidRDefault="00361970" w:rsidP="00361970"/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D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>ng backend và frontend: b</w:t>
      </w:r>
      <w:r w:rsidRPr="00361970">
        <w:rPr>
          <w:rFonts w:ascii="Times New Roman" w:hAnsi="Times New Roman" w:cs="Times New Roman"/>
        </w:rPr>
        <w:t>ấ</w:t>
      </w:r>
      <w:r w:rsidRPr="00361970">
        <w:rPr>
          <w:rFonts w:ascii="Times New Roman" w:hAnsi="Times New Roman" w:cs="Times New Roman"/>
        </w:rPr>
        <w:t xml:space="preserve">m </w:t>
      </w:r>
      <w:r w:rsidRPr="00361970">
        <w:rPr>
          <w:rFonts w:ascii="Times New Roman" w:hAnsi="Times New Roman" w:cs="Times New Roman"/>
          <w:sz w:val="20"/>
        </w:rPr>
        <w:t>Ctrl + C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t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>ng terminal.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D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>ng các container Docker (PostgreSQL, MinIO):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cd backend</w:t>
      </w:r>
      <w:r w:rsidRPr="00361970">
        <w:rPr>
          <w:rFonts w:ascii="Times New Roman" w:hAnsi="Times New Roman" w:cs="Times New Roman"/>
          <w:sz w:val="18"/>
        </w:rPr>
        <w:br/>
        <w:t>docker compose down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Xóa luôn d</w:t>
      </w:r>
      <w:r w:rsidRPr="00361970">
        <w:rPr>
          <w:rFonts w:ascii="Times New Roman" w:hAnsi="Times New Roman" w:cs="Times New Roman"/>
        </w:rPr>
        <w:t>ữ</w:t>
      </w:r>
      <w:r w:rsidRPr="00361970">
        <w:rPr>
          <w:rFonts w:ascii="Times New Roman" w:hAnsi="Times New Roman" w:cs="Times New Roman"/>
        </w:rPr>
        <w:t xml:space="preserve"> li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u database đ</w:t>
      </w:r>
      <w:r w:rsidRPr="00361970">
        <w:rPr>
          <w:rFonts w:ascii="Times New Roman" w:hAnsi="Times New Roman" w:cs="Times New Roman"/>
        </w:rPr>
        <w:t>ể</w:t>
      </w:r>
      <w:r w:rsidRPr="00361970">
        <w:rPr>
          <w:rFonts w:ascii="Times New Roman" w:hAnsi="Times New Roman" w:cs="Times New Roman"/>
        </w:rPr>
        <w:t xml:space="preserve">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l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i t</w:t>
      </w:r>
      <w:r w:rsidRPr="00361970">
        <w:rPr>
          <w:rFonts w:ascii="Times New Roman" w:hAnsi="Times New Roman" w:cs="Times New Roman"/>
        </w:rPr>
        <w:t>ừ</w:t>
      </w:r>
      <w:r w:rsidRPr="00361970">
        <w:rPr>
          <w:rFonts w:ascii="Times New Roman" w:hAnsi="Times New Roman" w:cs="Times New Roman"/>
        </w:rPr>
        <w:t xml:space="preserve"> đ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u (thêm c</w:t>
      </w:r>
      <w:r w:rsidRPr="00361970">
        <w:rPr>
          <w:rFonts w:ascii="Times New Roman" w:hAnsi="Times New Roman" w:cs="Times New Roman"/>
        </w:rPr>
        <w:t>ờ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  <w:sz w:val="20"/>
        </w:rPr>
        <w:t>-v</w:t>
      </w:r>
      <w:r w:rsidRPr="00361970">
        <w:rPr>
          <w:rFonts w:ascii="Times New Roman" w:hAnsi="Times New Roman" w:cs="Times New Roman"/>
        </w:rPr>
        <w:t>):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docker compose down -v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Sau khi xóa d</w:t>
      </w:r>
      <w:r w:rsidRPr="00361970">
        <w:rPr>
          <w:rFonts w:ascii="Times New Roman" w:hAnsi="Times New Roman" w:cs="Times New Roman"/>
        </w:rPr>
        <w:t>ữ</w:t>
      </w:r>
      <w:r w:rsidRPr="00361970">
        <w:rPr>
          <w:rFonts w:ascii="Times New Roman" w:hAnsi="Times New Roman" w:cs="Times New Roman"/>
        </w:rPr>
        <w:t xml:space="preserve"> li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u, c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ch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>y l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 xml:space="preserve">i </w:t>
      </w:r>
      <w:r w:rsidRPr="00361970">
        <w:rPr>
          <w:rFonts w:ascii="Times New Roman" w:hAnsi="Times New Roman" w:cs="Times New Roman"/>
          <w:sz w:val="20"/>
        </w:rPr>
        <w:t>migrate</w:t>
      </w:r>
      <w:r w:rsidRPr="00361970">
        <w:rPr>
          <w:rFonts w:ascii="Times New Roman" w:hAnsi="Times New Roman" w:cs="Times New Roman"/>
        </w:rPr>
        <w:t xml:space="preserve"> và </w:t>
      </w:r>
      <w:r w:rsidRPr="00361970">
        <w:rPr>
          <w:rFonts w:ascii="Times New Roman" w:hAnsi="Times New Roman" w:cs="Times New Roman"/>
          <w:sz w:val="20"/>
        </w:rPr>
        <w:t>seed</w:t>
      </w:r>
      <w:r w:rsidRPr="00361970">
        <w:rPr>
          <w:rFonts w:ascii="Times New Roman" w:hAnsi="Times New Roman" w:cs="Times New Roman"/>
        </w:rPr>
        <w:t xml:space="preserve"> 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 xml:space="preserve"> l</w:t>
      </w:r>
      <w:r w:rsidRPr="00361970">
        <w:rPr>
          <w:rFonts w:ascii="Times New Roman" w:hAnsi="Times New Roman" w:cs="Times New Roman"/>
        </w:rPr>
        <w:t>ầ</w:t>
      </w:r>
      <w:r w:rsidRPr="00361970">
        <w:rPr>
          <w:rFonts w:ascii="Times New Roman" w:hAnsi="Times New Roman" w:cs="Times New Roman"/>
        </w:rPr>
        <w:t>n kh</w:t>
      </w:r>
      <w:r w:rsidRPr="00361970">
        <w:rPr>
          <w:rFonts w:ascii="Times New Roman" w:hAnsi="Times New Roman" w:cs="Times New Roman"/>
        </w:rPr>
        <w:t>ở</w:t>
      </w:r>
      <w:r w:rsidRPr="00361970">
        <w:rPr>
          <w:rFonts w:ascii="Times New Roman" w:hAnsi="Times New Roman" w:cs="Times New Roman"/>
        </w:rPr>
        <w:t>i đ</w:t>
      </w:r>
      <w:r w:rsidRPr="00361970">
        <w:rPr>
          <w:rFonts w:ascii="Times New Roman" w:hAnsi="Times New Roman" w:cs="Times New Roman"/>
        </w:rPr>
        <w:t>ộ</w:t>
      </w:r>
      <w:r w:rsidRPr="00361970">
        <w:rPr>
          <w:rFonts w:ascii="Times New Roman" w:hAnsi="Times New Roman" w:cs="Times New Roman"/>
        </w:rPr>
        <w:t>ng sau.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</w:t>
      </w: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9. X</w:t>
      </w:r>
      <w:r w:rsidRPr="00361970">
        <w:rPr>
          <w:rFonts w:ascii="Times New Roman" w:hAnsi="Times New Roman" w:cs="Times New Roman"/>
        </w:rPr>
        <w:t>ử</w:t>
      </w:r>
      <w:r w:rsidRPr="00361970">
        <w:rPr>
          <w:rFonts w:ascii="Times New Roman" w:hAnsi="Times New Roman" w:cs="Times New Roman"/>
        </w:rPr>
        <w:t xml:space="preserve"> lý l</w:t>
      </w:r>
      <w:r w:rsidRPr="00361970">
        <w:rPr>
          <w:rFonts w:ascii="Times New Roman" w:hAnsi="Times New Roman" w:cs="Times New Roman"/>
        </w:rPr>
        <w:t>ỗ</w:t>
      </w:r>
      <w:r w:rsidRPr="00361970">
        <w:rPr>
          <w:rFonts w:ascii="Times New Roman" w:hAnsi="Times New Roman" w:cs="Times New Roman"/>
        </w:rPr>
        <w:t>i thư</w:t>
      </w:r>
      <w:r w:rsidRPr="00361970">
        <w:rPr>
          <w:rFonts w:ascii="Times New Roman" w:hAnsi="Times New Roman" w:cs="Times New Roman"/>
        </w:rPr>
        <w:t>ờ</w:t>
      </w:r>
      <w:r w:rsidRPr="00361970">
        <w:rPr>
          <w:rFonts w:ascii="Times New Roman" w:hAnsi="Times New Roman" w:cs="Times New Roman"/>
        </w:rPr>
        <w:t>ng g</w:t>
      </w:r>
      <w:r w:rsidRPr="00361970">
        <w:rPr>
          <w:rFonts w:ascii="Times New Roman" w:hAnsi="Times New Roman" w:cs="Times New Roman"/>
        </w:rPr>
        <w:t>ặ</w:t>
      </w:r>
      <w:r w:rsidRPr="00361970">
        <w:rPr>
          <w:rFonts w:ascii="Times New Roman" w:hAnsi="Times New Roman" w:cs="Times New Roman"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62468" w:rsidRPr="00361970" w:rsidTr="000A0499">
        <w:trPr>
          <w:trHeight w:val="491"/>
        </w:trPr>
        <w:tc>
          <w:tcPr>
            <w:tcW w:w="4320" w:type="dxa"/>
            <w:shd w:val="clear" w:color="auto" w:fill="EEECE1" w:themeFill="background2"/>
          </w:tcPr>
          <w:p w:rsidR="00362468" w:rsidRPr="00361970" w:rsidRDefault="007C0030" w:rsidP="000A0499">
            <w:pPr>
              <w:jc w:val="center"/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Tri</w:t>
            </w:r>
            <w:r w:rsidRPr="00361970">
              <w:rPr>
                <w:rFonts w:ascii="Times New Roman" w:hAnsi="Times New Roman" w:cs="Times New Roman"/>
                <w:b/>
              </w:rPr>
              <w:t>ệ</w:t>
            </w:r>
            <w:r w:rsidRPr="00361970">
              <w:rPr>
                <w:rFonts w:ascii="Times New Roman" w:hAnsi="Times New Roman" w:cs="Times New Roman"/>
                <w:b/>
              </w:rPr>
              <w:t>u ch</w:t>
            </w:r>
            <w:r w:rsidRPr="00361970">
              <w:rPr>
                <w:rFonts w:ascii="Times New Roman" w:hAnsi="Times New Roman" w:cs="Times New Roman"/>
                <w:b/>
              </w:rPr>
              <w:t>ứ</w:t>
            </w:r>
            <w:r w:rsidRPr="00361970">
              <w:rPr>
                <w:rFonts w:ascii="Times New Roman" w:hAnsi="Times New Roman" w:cs="Times New Roman"/>
                <w:b/>
              </w:rPr>
              <w:t>ng</w:t>
            </w:r>
          </w:p>
        </w:tc>
        <w:tc>
          <w:tcPr>
            <w:tcW w:w="4320" w:type="dxa"/>
            <w:shd w:val="clear" w:color="auto" w:fill="EEECE1" w:themeFill="background2"/>
          </w:tcPr>
          <w:p w:rsidR="00362468" w:rsidRPr="00361970" w:rsidRDefault="007C0030" w:rsidP="000A0499">
            <w:pPr>
              <w:jc w:val="center"/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  <w:b/>
              </w:rPr>
              <w:t>Nguyên nhân &amp; cách x</w:t>
            </w:r>
            <w:r w:rsidRPr="00361970">
              <w:rPr>
                <w:rFonts w:ascii="Times New Roman" w:hAnsi="Times New Roman" w:cs="Times New Roman"/>
                <w:b/>
              </w:rPr>
              <w:t>ử</w:t>
            </w:r>
            <w:r w:rsidRPr="00361970">
              <w:rPr>
                <w:rFonts w:ascii="Times New Roman" w:hAnsi="Times New Roman" w:cs="Times New Roman"/>
                <w:b/>
              </w:rPr>
              <w:t xml:space="preserve"> lý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API t</w:t>
            </w:r>
            <w:r w:rsidRPr="00361970">
              <w:rPr>
                <w:rFonts w:ascii="Times New Roman" w:hAnsi="Times New Roman" w:cs="Times New Roman"/>
              </w:rPr>
              <w:t>ắ</w:t>
            </w:r>
            <w:r w:rsidRPr="00361970">
              <w:rPr>
                <w:rFonts w:ascii="Times New Roman" w:hAnsi="Times New Roman" w:cs="Times New Roman"/>
              </w:rPr>
              <w:t>t ngay khi kh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>i đ</w:t>
            </w:r>
            <w:r w:rsidRPr="00361970">
              <w:rPr>
                <w:rFonts w:ascii="Times New Roman" w:hAnsi="Times New Roman" w:cs="Times New Roman"/>
              </w:rPr>
              <w:t>ộ</w:t>
            </w:r>
            <w:r w:rsidRPr="00361970">
              <w:rPr>
                <w:rFonts w:ascii="Times New Roman" w:hAnsi="Times New Roman" w:cs="Times New Roman"/>
              </w:rPr>
              <w:t>ng, log báo không tìm th</w:t>
            </w:r>
            <w:r w:rsidRPr="00361970">
              <w:rPr>
                <w:rFonts w:ascii="Times New Roman" w:hAnsi="Times New Roman" w:cs="Times New Roman"/>
              </w:rPr>
              <w:t>ấ</w:t>
            </w:r>
            <w:r w:rsidRPr="00361970">
              <w:rPr>
                <w:rFonts w:ascii="Times New Roman" w:hAnsi="Times New Roman" w:cs="Times New Roman"/>
              </w:rPr>
              <w:t>y nhà hàng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Chưa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seed (ho</w:t>
            </w:r>
            <w:r w:rsidRPr="00361970">
              <w:rPr>
                <w:rFonts w:ascii="Times New Roman" w:hAnsi="Times New Roman" w:cs="Times New Roman"/>
              </w:rPr>
              <w:t>ặ</w:t>
            </w:r>
            <w:r w:rsidRPr="00361970">
              <w:rPr>
                <w:rFonts w:ascii="Times New Roman" w:hAnsi="Times New Roman" w:cs="Times New Roman"/>
              </w:rPr>
              <w:t>c setup).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make seed / go run ./cmd/seed r</w:t>
            </w:r>
            <w:r w:rsidRPr="00361970">
              <w:rPr>
                <w:rFonts w:ascii="Times New Roman" w:hAnsi="Times New Roman" w:cs="Times New Roman"/>
              </w:rPr>
              <w:t>ồ</w:t>
            </w:r>
            <w:r w:rsidRPr="00361970">
              <w:rPr>
                <w:rFonts w:ascii="Times New Roman" w:hAnsi="Times New Roman" w:cs="Times New Roman"/>
              </w:rPr>
              <w:t>i kh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>i đ</w:t>
            </w:r>
            <w:r w:rsidRPr="00361970">
              <w:rPr>
                <w:rFonts w:ascii="Times New Roman" w:hAnsi="Times New Roman" w:cs="Times New Roman"/>
              </w:rPr>
              <w:t>ộ</w:t>
            </w:r>
            <w:r w:rsidRPr="00361970">
              <w:rPr>
                <w:rFonts w:ascii="Times New Roman" w:hAnsi="Times New Roman" w:cs="Times New Roman"/>
              </w:rPr>
              <w:t>ng l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i.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connection refused khi migrate/ch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API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PostgreSQL chưa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ho</w:t>
            </w:r>
            <w:r w:rsidRPr="00361970">
              <w:rPr>
                <w:rFonts w:ascii="Times New Roman" w:hAnsi="Times New Roman" w:cs="Times New Roman"/>
              </w:rPr>
              <w:t>ặ</w:t>
            </w:r>
            <w:r w:rsidRPr="00361970">
              <w:rPr>
                <w:rFonts w:ascii="Times New Roman" w:hAnsi="Times New Roman" w:cs="Times New Roman"/>
              </w:rPr>
              <w:t>c sai c</w:t>
            </w:r>
            <w:r w:rsidRPr="00361970">
              <w:rPr>
                <w:rFonts w:ascii="Times New Roman" w:hAnsi="Times New Roman" w:cs="Times New Roman"/>
              </w:rPr>
              <w:t>ổ</w:t>
            </w:r>
            <w:r w:rsidRPr="00361970">
              <w:rPr>
                <w:rFonts w:ascii="Times New Roman" w:hAnsi="Times New Roman" w:cs="Times New Roman"/>
              </w:rPr>
              <w:t>ng. Ki</w:t>
            </w:r>
            <w:r w:rsidRPr="00361970">
              <w:rPr>
                <w:rFonts w:ascii="Times New Roman" w:hAnsi="Times New Roman" w:cs="Times New Roman"/>
              </w:rPr>
              <w:t>ể</w:t>
            </w:r>
            <w:r w:rsidRPr="00361970">
              <w:rPr>
                <w:rFonts w:ascii="Times New Roman" w:hAnsi="Times New Roman" w:cs="Times New Roman"/>
              </w:rPr>
              <w:t>m tra Docker Desktop đang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y; đ</w:t>
            </w:r>
            <w:r w:rsidRPr="00361970">
              <w:rPr>
                <w:rFonts w:ascii="Times New Roman" w:hAnsi="Times New Roman" w:cs="Times New Roman"/>
              </w:rPr>
              <w:t>ả</w:t>
            </w:r>
            <w:r w:rsidRPr="00361970">
              <w:rPr>
                <w:rFonts w:ascii="Times New Roman" w:hAnsi="Times New Roman" w:cs="Times New Roman"/>
              </w:rPr>
              <w:t>m b</w:t>
            </w:r>
            <w:r w:rsidRPr="00361970">
              <w:rPr>
                <w:rFonts w:ascii="Times New Roman" w:hAnsi="Times New Roman" w:cs="Times New Roman"/>
              </w:rPr>
              <w:t>ả</w:t>
            </w:r>
            <w:r w:rsidRPr="00361970">
              <w:rPr>
                <w:rFonts w:ascii="Times New Roman" w:hAnsi="Times New Roman" w:cs="Times New Roman"/>
              </w:rPr>
              <w:t xml:space="preserve">o đã docker compose up -d postgres; 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PowerShell nh</w:t>
            </w:r>
            <w:r w:rsidRPr="00361970">
              <w:rPr>
                <w:rFonts w:ascii="Times New Roman" w:hAnsi="Times New Roman" w:cs="Times New Roman"/>
              </w:rPr>
              <w:t>ớ</w:t>
            </w:r>
            <w:r w:rsidRPr="00361970">
              <w:rPr>
                <w:rFonts w:ascii="Times New Roman" w:hAnsi="Times New Roman" w:cs="Times New Roman"/>
              </w:rPr>
              <w:t xml:space="preserve"> đ</w:t>
            </w:r>
            <w:r w:rsidRPr="00361970">
              <w:rPr>
                <w:rFonts w:ascii="Times New Roman" w:hAnsi="Times New Roman" w:cs="Times New Roman"/>
              </w:rPr>
              <w:t>ặ</w:t>
            </w:r>
            <w:r w:rsidRPr="00361970">
              <w:rPr>
                <w:rFonts w:ascii="Times New Roman" w:hAnsi="Times New Roman" w:cs="Times New Roman"/>
              </w:rPr>
              <w:t>t $env:DATABASE_URL tr</w:t>
            </w:r>
            <w:r w:rsidRPr="00361970">
              <w:rPr>
                <w:rFonts w:ascii="Times New Roman" w:hAnsi="Times New Roman" w:cs="Times New Roman"/>
              </w:rPr>
              <w:t>ỏ</w:t>
            </w:r>
            <w:r w:rsidRPr="00361970">
              <w:rPr>
                <w:rFonts w:ascii="Times New Roman" w:hAnsi="Times New Roman" w:cs="Times New Roman"/>
              </w:rPr>
              <w:t xml:space="preserve"> c</w:t>
            </w:r>
            <w:r w:rsidRPr="00361970">
              <w:rPr>
                <w:rFonts w:ascii="Times New Roman" w:hAnsi="Times New Roman" w:cs="Times New Roman"/>
              </w:rPr>
              <w:t>ổ</w:t>
            </w:r>
            <w:r w:rsidRPr="00361970">
              <w:rPr>
                <w:rFonts w:ascii="Times New Roman" w:hAnsi="Times New Roman" w:cs="Times New Roman"/>
              </w:rPr>
              <w:t>ng 5440.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C</w:t>
            </w:r>
            <w:r w:rsidRPr="00361970">
              <w:rPr>
                <w:rFonts w:ascii="Times New Roman" w:hAnsi="Times New Roman" w:cs="Times New Roman"/>
              </w:rPr>
              <w:t>ổ</w:t>
            </w:r>
            <w:r w:rsidRPr="00361970">
              <w:rPr>
                <w:rFonts w:ascii="Times New Roman" w:hAnsi="Times New Roman" w:cs="Times New Roman"/>
              </w:rPr>
              <w:t>ng 8080/5173/5440 b</w:t>
            </w:r>
            <w:r w:rsidRPr="00361970">
              <w:rPr>
                <w:rFonts w:ascii="Times New Roman" w:hAnsi="Times New Roman" w:cs="Times New Roman"/>
              </w:rPr>
              <w:t>ị</w:t>
            </w:r>
            <w:r w:rsidRPr="00361970">
              <w:rPr>
                <w:rFonts w:ascii="Times New Roman" w:hAnsi="Times New Roman" w:cs="Times New Roman"/>
              </w:rPr>
              <w:t xml:space="preserve"> chi</w:t>
            </w:r>
            <w:r w:rsidRPr="00361970">
              <w:rPr>
                <w:rFonts w:ascii="Times New Roman" w:hAnsi="Times New Roman" w:cs="Times New Roman"/>
              </w:rPr>
              <w:t>ế</w:t>
            </w:r>
            <w:r w:rsidRPr="0036197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 xml:space="preserve">Có </w:t>
            </w:r>
            <w:r w:rsidRPr="00361970">
              <w:rPr>
                <w:rFonts w:ascii="Times New Roman" w:hAnsi="Times New Roman" w:cs="Times New Roman"/>
              </w:rPr>
              <w:t>ứ</w:t>
            </w:r>
            <w:r w:rsidRPr="00361970">
              <w:rPr>
                <w:rFonts w:ascii="Times New Roman" w:hAnsi="Times New Roman" w:cs="Times New Roman"/>
              </w:rPr>
              <w:t>ng d</w:t>
            </w:r>
            <w:r w:rsidRPr="00361970">
              <w:rPr>
                <w:rFonts w:ascii="Times New Roman" w:hAnsi="Times New Roman" w:cs="Times New Roman"/>
              </w:rPr>
              <w:t>ụ</w:t>
            </w:r>
            <w:r w:rsidRPr="00361970">
              <w:rPr>
                <w:rFonts w:ascii="Times New Roman" w:hAnsi="Times New Roman" w:cs="Times New Roman"/>
              </w:rPr>
              <w:t>ng khác đa</w:t>
            </w:r>
            <w:r w:rsidRPr="00361970">
              <w:rPr>
                <w:rFonts w:ascii="Times New Roman" w:hAnsi="Times New Roman" w:cs="Times New Roman"/>
              </w:rPr>
              <w:t>ng dùng c</w:t>
            </w:r>
            <w:r w:rsidRPr="00361970">
              <w:rPr>
                <w:rFonts w:ascii="Times New Roman" w:hAnsi="Times New Roman" w:cs="Times New Roman"/>
              </w:rPr>
              <w:t>ổ</w:t>
            </w:r>
            <w:r w:rsidRPr="00361970">
              <w:rPr>
                <w:rFonts w:ascii="Times New Roman" w:hAnsi="Times New Roman" w:cs="Times New Roman"/>
              </w:rPr>
              <w:t>ng. T</w:t>
            </w:r>
            <w:r w:rsidRPr="00361970">
              <w:rPr>
                <w:rFonts w:ascii="Times New Roman" w:hAnsi="Times New Roman" w:cs="Times New Roman"/>
              </w:rPr>
              <w:t>ắ</w:t>
            </w:r>
            <w:r w:rsidRPr="00361970">
              <w:rPr>
                <w:rFonts w:ascii="Times New Roman" w:hAnsi="Times New Roman" w:cs="Times New Roman"/>
              </w:rPr>
              <w:t xml:space="preserve">t </w:t>
            </w:r>
            <w:r w:rsidRPr="00361970">
              <w:rPr>
                <w:rFonts w:ascii="Times New Roman" w:hAnsi="Times New Roman" w:cs="Times New Roman"/>
              </w:rPr>
              <w:t>ứ</w:t>
            </w:r>
            <w:r w:rsidRPr="00361970">
              <w:rPr>
                <w:rFonts w:ascii="Times New Roman" w:hAnsi="Times New Roman" w:cs="Times New Roman"/>
              </w:rPr>
              <w:t>ng d</w:t>
            </w:r>
            <w:r w:rsidRPr="00361970">
              <w:rPr>
                <w:rFonts w:ascii="Times New Roman" w:hAnsi="Times New Roman" w:cs="Times New Roman"/>
              </w:rPr>
              <w:t>ụ</w:t>
            </w:r>
            <w:r w:rsidRPr="00361970">
              <w:rPr>
                <w:rFonts w:ascii="Times New Roman" w:hAnsi="Times New Roman" w:cs="Times New Roman"/>
              </w:rPr>
              <w:t>ng đó, ho</w:t>
            </w:r>
            <w:r w:rsidRPr="00361970">
              <w:rPr>
                <w:rFonts w:ascii="Times New Roman" w:hAnsi="Times New Roman" w:cs="Times New Roman"/>
              </w:rPr>
              <w:t>ặ</w:t>
            </w:r>
            <w:r w:rsidRPr="00361970">
              <w:rPr>
                <w:rFonts w:ascii="Times New Roman" w:hAnsi="Times New Roman" w:cs="Times New Roman"/>
              </w:rPr>
              <w:t>c d</w:t>
            </w:r>
            <w:r w:rsidRPr="00361970">
              <w:rPr>
                <w:rFonts w:ascii="Times New Roman" w:hAnsi="Times New Roman" w:cs="Times New Roman"/>
              </w:rPr>
              <w:t>ừ</w:t>
            </w:r>
            <w:r w:rsidRPr="00361970">
              <w:rPr>
                <w:rFonts w:ascii="Times New Roman" w:hAnsi="Times New Roman" w:cs="Times New Roman"/>
              </w:rPr>
              <w:t>ng container cũ b</w:t>
            </w:r>
            <w:r w:rsidRPr="00361970">
              <w:rPr>
                <w:rFonts w:ascii="Times New Roman" w:hAnsi="Times New Roman" w:cs="Times New Roman"/>
              </w:rPr>
              <w:t>ằ</w:t>
            </w:r>
            <w:r w:rsidRPr="00361970">
              <w:rPr>
                <w:rFonts w:ascii="Times New Roman" w:hAnsi="Times New Roman" w:cs="Times New Roman"/>
              </w:rPr>
              <w:t>ng docker compose down.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docker: command not found / Docker không ph</w:t>
            </w:r>
            <w:r w:rsidRPr="00361970">
              <w:rPr>
                <w:rFonts w:ascii="Times New Roman" w:hAnsi="Times New Roman" w:cs="Times New Roman"/>
              </w:rPr>
              <w:t>ả</w:t>
            </w:r>
            <w:r w:rsidRPr="00361970">
              <w:rPr>
                <w:rFonts w:ascii="Times New Roman" w:hAnsi="Times New Roman" w:cs="Times New Roman"/>
              </w:rPr>
              <w:t>n h</w:t>
            </w:r>
            <w:r w:rsidRPr="00361970">
              <w:rPr>
                <w:rFonts w:ascii="Times New Roman" w:hAnsi="Times New Roman" w:cs="Times New Roman"/>
              </w:rPr>
              <w:t>ồ</w:t>
            </w:r>
            <w:r w:rsidRPr="0036197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Docker Desktop chưa m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>. M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Docker Desktop, đ</w:t>
            </w:r>
            <w:r w:rsidRPr="00361970">
              <w:rPr>
                <w:rFonts w:ascii="Times New Roman" w:hAnsi="Times New Roman" w:cs="Times New Roman"/>
              </w:rPr>
              <w:t>ợ</w:t>
            </w:r>
            <w:r w:rsidRPr="00361970">
              <w:rPr>
                <w:rFonts w:ascii="Times New Roman" w:hAnsi="Times New Roman" w:cs="Times New Roman"/>
              </w:rPr>
              <w:t>i tr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ng thái "Running" r</w:t>
            </w:r>
            <w:r w:rsidRPr="00361970">
              <w:rPr>
                <w:rFonts w:ascii="Times New Roman" w:hAnsi="Times New Roman" w:cs="Times New Roman"/>
              </w:rPr>
              <w:t>ồ</w:t>
            </w:r>
            <w:r w:rsidRPr="00361970">
              <w:rPr>
                <w:rFonts w:ascii="Times New Roman" w:hAnsi="Times New Roman" w:cs="Times New Roman"/>
              </w:rPr>
              <w:t>i th</w:t>
            </w:r>
            <w:r w:rsidRPr="00361970">
              <w:rPr>
                <w:rFonts w:ascii="Times New Roman" w:hAnsi="Times New Roman" w:cs="Times New Roman"/>
              </w:rPr>
              <w:t>ử</w:t>
            </w:r>
            <w:r w:rsidRPr="00361970">
              <w:rPr>
                <w:rFonts w:ascii="Times New Roman" w:hAnsi="Times New Roman" w:cs="Times New Roman"/>
              </w:rPr>
              <w:t xml:space="preserve"> l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i.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Frontend m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đư</w:t>
            </w:r>
            <w:r w:rsidRPr="00361970">
              <w:rPr>
                <w:rFonts w:ascii="Times New Roman" w:hAnsi="Times New Roman" w:cs="Times New Roman"/>
              </w:rPr>
              <w:t>ợ</w:t>
            </w:r>
            <w:r w:rsidRPr="00361970">
              <w:rPr>
                <w:rFonts w:ascii="Times New Roman" w:hAnsi="Times New Roman" w:cs="Times New Roman"/>
              </w:rPr>
              <w:t>c nhưng g</w:t>
            </w:r>
            <w:r w:rsidRPr="00361970">
              <w:rPr>
                <w:rFonts w:ascii="Times New Roman" w:hAnsi="Times New Roman" w:cs="Times New Roman"/>
              </w:rPr>
              <w:t>ọ</w:t>
            </w:r>
            <w:r w:rsidRPr="00361970">
              <w:rPr>
                <w:rFonts w:ascii="Times New Roman" w:hAnsi="Times New Roman" w:cs="Times New Roman"/>
              </w:rPr>
              <w:t>i API l</w:t>
            </w:r>
            <w:r w:rsidRPr="00361970">
              <w:rPr>
                <w:rFonts w:ascii="Times New Roman" w:hAnsi="Times New Roman" w:cs="Times New Roman"/>
              </w:rPr>
              <w:t>ỗ</w:t>
            </w:r>
            <w:r w:rsidRPr="0036197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 xml:space="preserve">Backend </w:t>
            </w:r>
            <w:r w:rsidRPr="00361970">
              <w:rPr>
                <w:rFonts w:ascii="Times New Roman" w:hAnsi="Times New Roman" w:cs="Times New Roman"/>
              </w:rPr>
              <w:t>chưa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ho</w:t>
            </w:r>
            <w:r w:rsidRPr="00361970">
              <w:rPr>
                <w:rFonts w:ascii="Times New Roman" w:hAnsi="Times New Roman" w:cs="Times New Roman"/>
              </w:rPr>
              <w:t>ặ</w:t>
            </w:r>
            <w:r w:rsidRPr="00361970">
              <w:rPr>
                <w:rFonts w:ascii="Times New Roman" w:hAnsi="Times New Roman" w:cs="Times New Roman"/>
              </w:rPr>
              <w:t>c đã t</w:t>
            </w:r>
            <w:r w:rsidRPr="00361970">
              <w:rPr>
                <w:rFonts w:ascii="Times New Roman" w:hAnsi="Times New Roman" w:cs="Times New Roman"/>
              </w:rPr>
              <w:t>ắ</w:t>
            </w:r>
            <w:r w:rsidRPr="00361970">
              <w:rPr>
                <w:rFonts w:ascii="Times New Roman" w:hAnsi="Times New Roman" w:cs="Times New Roman"/>
              </w:rPr>
              <w:t>t. Ki</w:t>
            </w:r>
            <w:r w:rsidRPr="00361970">
              <w:rPr>
                <w:rFonts w:ascii="Times New Roman" w:hAnsi="Times New Roman" w:cs="Times New Roman"/>
              </w:rPr>
              <w:t>ể</w:t>
            </w:r>
            <w:r w:rsidRPr="00361970">
              <w:rPr>
                <w:rFonts w:ascii="Times New Roman" w:hAnsi="Times New Roman" w:cs="Times New Roman"/>
              </w:rPr>
              <w:t>m tra terminal backend còn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 xml:space="preserve">y </w:t>
            </w:r>
            <w:r w:rsidRPr="00361970">
              <w:rPr>
                <w:rFonts w:ascii="Times New Roman" w:hAnsi="Times New Roman" w:cs="Times New Roman"/>
              </w:rPr>
              <w:t>ở</w:t>
            </w:r>
            <w:r w:rsidRPr="00361970">
              <w:rPr>
                <w:rFonts w:ascii="Times New Roman" w:hAnsi="Times New Roman" w:cs="Times New Roman"/>
              </w:rPr>
              <w:t xml:space="preserve"> :8080.</w:t>
            </w:r>
          </w:p>
        </w:tc>
      </w:tr>
      <w:tr w:rsidR="00362468" w:rsidRPr="00361970"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make: command not found (trên Windows)</w:t>
            </w:r>
          </w:p>
        </w:tc>
        <w:tc>
          <w:tcPr>
            <w:tcW w:w="4320" w:type="dxa"/>
          </w:tcPr>
          <w:p w:rsidR="00362468" w:rsidRPr="00361970" w:rsidRDefault="007C0030">
            <w:pPr>
              <w:rPr>
                <w:rFonts w:ascii="Times New Roman" w:hAnsi="Times New Roman" w:cs="Times New Roman"/>
              </w:rPr>
            </w:pPr>
            <w:r w:rsidRPr="00361970">
              <w:rPr>
                <w:rFonts w:ascii="Times New Roman" w:hAnsi="Times New Roman" w:cs="Times New Roman"/>
              </w:rPr>
              <w:t>make không có s</w:t>
            </w:r>
            <w:r w:rsidRPr="00361970">
              <w:rPr>
                <w:rFonts w:ascii="Times New Roman" w:hAnsi="Times New Roman" w:cs="Times New Roman"/>
              </w:rPr>
              <w:t>ẵ</w:t>
            </w:r>
            <w:r w:rsidRPr="00361970">
              <w:rPr>
                <w:rFonts w:ascii="Times New Roman" w:hAnsi="Times New Roman" w:cs="Times New Roman"/>
              </w:rPr>
              <w:t>n trên Windows thu</w:t>
            </w:r>
            <w:r w:rsidRPr="00361970">
              <w:rPr>
                <w:rFonts w:ascii="Times New Roman" w:hAnsi="Times New Roman" w:cs="Times New Roman"/>
              </w:rPr>
              <w:t>ầ</w:t>
            </w:r>
            <w:r w:rsidRPr="00361970">
              <w:rPr>
                <w:rFonts w:ascii="Times New Roman" w:hAnsi="Times New Roman" w:cs="Times New Roman"/>
              </w:rPr>
              <w:t>n. Dùng Cách B (PowerShell) ho</w:t>
            </w:r>
            <w:r w:rsidRPr="00361970">
              <w:rPr>
                <w:rFonts w:ascii="Times New Roman" w:hAnsi="Times New Roman" w:cs="Times New Roman"/>
              </w:rPr>
              <w:t>ặ</w:t>
            </w:r>
            <w:r w:rsidRPr="00361970">
              <w:rPr>
                <w:rFonts w:ascii="Times New Roman" w:hAnsi="Times New Roman" w:cs="Times New Roman"/>
              </w:rPr>
              <w:t>c ch</w:t>
            </w:r>
            <w:r w:rsidRPr="00361970">
              <w:rPr>
                <w:rFonts w:ascii="Times New Roman" w:hAnsi="Times New Roman" w:cs="Times New Roman"/>
              </w:rPr>
              <w:t>ạ</w:t>
            </w:r>
            <w:r w:rsidRPr="00361970">
              <w:rPr>
                <w:rFonts w:ascii="Times New Roman" w:hAnsi="Times New Roman" w:cs="Times New Roman"/>
              </w:rPr>
              <w:t>y trong WSL2.</w:t>
            </w:r>
          </w:p>
        </w:tc>
      </w:tr>
    </w:tbl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</w:t>
      </w:r>
    </w:p>
    <w:p w:rsidR="00362468" w:rsidRPr="00361970" w:rsidRDefault="007C0030">
      <w:pPr>
        <w:pStyle w:val="Heading1"/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lastRenderedPageBreak/>
        <w:t>Tóm t</w:t>
      </w:r>
      <w:r w:rsidRPr="00361970">
        <w:rPr>
          <w:rFonts w:ascii="Times New Roman" w:hAnsi="Times New Roman" w:cs="Times New Roman"/>
        </w:rPr>
        <w:t>ắ</w:t>
      </w:r>
      <w:r w:rsidRPr="00361970">
        <w:rPr>
          <w:rFonts w:ascii="Times New Roman" w:hAnsi="Times New Roman" w:cs="Times New Roman"/>
        </w:rPr>
        <w:t>t l</w:t>
      </w:r>
      <w:r w:rsidRPr="00361970">
        <w:rPr>
          <w:rFonts w:ascii="Times New Roman" w:hAnsi="Times New Roman" w:cs="Times New Roman"/>
        </w:rPr>
        <w:t>ệ</w:t>
      </w:r>
      <w:r w:rsidRPr="00361970">
        <w:rPr>
          <w:rFonts w:ascii="Times New Roman" w:hAnsi="Times New Roman" w:cs="Times New Roman"/>
        </w:rPr>
        <w:t>nh (b</w:t>
      </w:r>
      <w:r w:rsidRPr="00361970">
        <w:rPr>
          <w:rFonts w:ascii="Times New Roman" w:hAnsi="Times New Roman" w:cs="Times New Roman"/>
        </w:rPr>
        <w:t>ả</w:t>
      </w:r>
      <w:r w:rsidRPr="00361970">
        <w:rPr>
          <w:rFonts w:ascii="Times New Roman" w:hAnsi="Times New Roman" w:cs="Times New Roman"/>
        </w:rPr>
        <w:t>n rút g</w:t>
      </w:r>
      <w:r w:rsidRPr="00361970">
        <w:rPr>
          <w:rFonts w:ascii="Times New Roman" w:hAnsi="Times New Roman" w:cs="Times New Roman"/>
        </w:rPr>
        <w:t>ọ</w:t>
      </w:r>
      <w:r w:rsidRPr="00361970">
        <w:rPr>
          <w:rFonts w:ascii="Times New Roman" w:hAnsi="Times New Roman" w:cs="Times New Roman"/>
        </w:rPr>
        <w:t>n)</w:t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  <w:sz w:val="18"/>
        </w:rPr>
        <w:t># Terminal 1 — Backend (trong WSL/macOS/Linux)</w:t>
      </w:r>
      <w:r w:rsidRPr="00361970">
        <w:rPr>
          <w:rFonts w:ascii="Times New Roman" w:hAnsi="Times New Roman" w:cs="Times New Roman"/>
          <w:sz w:val="18"/>
        </w:rPr>
        <w:br/>
        <w:t>cd backend</w:t>
      </w:r>
      <w:r w:rsidRPr="00361970">
        <w:rPr>
          <w:rFonts w:ascii="Times New Roman" w:hAnsi="Times New Roman" w:cs="Times New Roman"/>
          <w:sz w:val="18"/>
        </w:rPr>
        <w:br/>
        <w:t>cp .env.example .env      # Windows: copy .env.example .env</w:t>
      </w:r>
      <w:r w:rsidRPr="00361970">
        <w:rPr>
          <w:rFonts w:ascii="Times New Roman" w:hAnsi="Times New Roman" w:cs="Times New Roman"/>
          <w:sz w:val="18"/>
        </w:rPr>
        <w:br/>
        <w:t>make db-up</w:t>
      </w:r>
      <w:r w:rsidRPr="00361970">
        <w:rPr>
          <w:rFonts w:ascii="Times New Roman" w:hAnsi="Times New Roman" w:cs="Times New Roman"/>
          <w:sz w:val="18"/>
        </w:rPr>
        <w:br/>
        <w:t>make migrate</w:t>
      </w:r>
      <w:r w:rsidRPr="00361970">
        <w:rPr>
          <w:rFonts w:ascii="Times New Roman" w:hAnsi="Times New Roman" w:cs="Times New Roman"/>
          <w:sz w:val="18"/>
        </w:rPr>
        <w:br/>
        <w:t>make seed                 # b</w:t>
      </w:r>
      <w:r w:rsidRPr="00361970">
        <w:rPr>
          <w:rFonts w:ascii="Times New Roman" w:hAnsi="Times New Roman" w:cs="Times New Roman"/>
          <w:sz w:val="18"/>
        </w:rPr>
        <w:t>ắ</w:t>
      </w:r>
      <w:r w:rsidRPr="00361970">
        <w:rPr>
          <w:rFonts w:ascii="Times New Roman" w:hAnsi="Times New Roman" w:cs="Times New Roman"/>
          <w:sz w:val="18"/>
        </w:rPr>
        <w:t>t bu</w:t>
      </w:r>
      <w:r w:rsidRPr="00361970">
        <w:rPr>
          <w:rFonts w:ascii="Times New Roman" w:hAnsi="Times New Roman" w:cs="Times New Roman"/>
          <w:sz w:val="18"/>
        </w:rPr>
        <w:t>ộ</w:t>
      </w:r>
      <w:r w:rsidRPr="00361970">
        <w:rPr>
          <w:rFonts w:ascii="Times New Roman" w:hAnsi="Times New Roman" w:cs="Times New Roman"/>
          <w:sz w:val="18"/>
        </w:rPr>
        <w:t>c</w:t>
      </w:r>
      <w:r w:rsidRPr="00361970">
        <w:rPr>
          <w:rFonts w:ascii="Times New Roman" w:hAnsi="Times New Roman" w:cs="Times New Roman"/>
          <w:sz w:val="18"/>
        </w:rPr>
        <w:t xml:space="preserve"> ch</w:t>
      </w:r>
      <w:r w:rsidRPr="00361970">
        <w:rPr>
          <w:rFonts w:ascii="Times New Roman" w:hAnsi="Times New Roman" w:cs="Times New Roman"/>
          <w:sz w:val="18"/>
        </w:rPr>
        <w:t>ạ</w:t>
      </w:r>
      <w:r w:rsidRPr="00361970">
        <w:rPr>
          <w:rFonts w:ascii="Times New Roman" w:hAnsi="Times New Roman" w:cs="Times New Roman"/>
          <w:sz w:val="18"/>
        </w:rPr>
        <w:t>y 1 l</w:t>
      </w:r>
      <w:r w:rsidRPr="00361970">
        <w:rPr>
          <w:rFonts w:ascii="Times New Roman" w:hAnsi="Times New Roman" w:cs="Times New Roman"/>
          <w:sz w:val="18"/>
        </w:rPr>
        <w:t>ầ</w:t>
      </w:r>
      <w:r w:rsidRPr="00361970">
        <w:rPr>
          <w:rFonts w:ascii="Times New Roman" w:hAnsi="Times New Roman" w:cs="Times New Roman"/>
          <w:sz w:val="18"/>
        </w:rPr>
        <w:t>n</w:t>
      </w:r>
      <w:r w:rsidRPr="00361970">
        <w:rPr>
          <w:rFonts w:ascii="Times New Roman" w:hAnsi="Times New Roman" w:cs="Times New Roman"/>
          <w:sz w:val="18"/>
        </w:rPr>
        <w:br/>
        <w:t>make run                  # API → http://localhost:8080</w:t>
      </w:r>
      <w:r w:rsidRPr="00361970">
        <w:rPr>
          <w:rFonts w:ascii="Times New Roman" w:hAnsi="Times New Roman" w:cs="Times New Roman"/>
          <w:sz w:val="18"/>
        </w:rPr>
        <w:br/>
      </w:r>
      <w:r w:rsidRPr="00361970">
        <w:rPr>
          <w:rFonts w:ascii="Times New Roman" w:hAnsi="Times New Roman" w:cs="Times New Roman"/>
          <w:sz w:val="18"/>
        </w:rPr>
        <w:br/>
        <w:t># Terminal 2 — Frontend</w:t>
      </w:r>
      <w:r w:rsidRPr="00361970">
        <w:rPr>
          <w:rFonts w:ascii="Times New Roman" w:hAnsi="Times New Roman" w:cs="Times New Roman"/>
          <w:sz w:val="18"/>
        </w:rPr>
        <w:br/>
        <w:t>cd frontend</w:t>
      </w:r>
      <w:r w:rsidRPr="00361970">
        <w:rPr>
          <w:rFonts w:ascii="Times New Roman" w:hAnsi="Times New Roman" w:cs="Times New Roman"/>
          <w:sz w:val="18"/>
        </w:rPr>
        <w:br/>
        <w:t>npm install</w:t>
      </w:r>
      <w:r w:rsidRPr="00361970">
        <w:rPr>
          <w:rFonts w:ascii="Times New Roman" w:hAnsi="Times New Roman" w:cs="Times New Roman"/>
          <w:sz w:val="18"/>
        </w:rPr>
        <w:br/>
        <w:t>npm run dev               # Web → http://localhost:5173</w:t>
      </w:r>
      <w:r w:rsidRPr="00361970">
        <w:rPr>
          <w:rFonts w:ascii="Times New Roman" w:hAnsi="Times New Roman" w:cs="Times New Roman"/>
          <w:sz w:val="18"/>
        </w:rPr>
        <w:br/>
      </w:r>
    </w:p>
    <w:p w:rsidR="00362468" w:rsidRPr="00361970" w:rsidRDefault="007C0030">
      <w:pPr>
        <w:rPr>
          <w:rFonts w:ascii="Times New Roman" w:hAnsi="Times New Roman" w:cs="Times New Roman"/>
        </w:rPr>
      </w:pPr>
      <w:r w:rsidRPr="00361970">
        <w:rPr>
          <w:rFonts w:ascii="Times New Roman" w:hAnsi="Times New Roman" w:cs="Times New Roman"/>
        </w:rPr>
        <w:t>Đăng nh</w:t>
      </w:r>
      <w:r w:rsidRPr="00361970">
        <w:rPr>
          <w:rFonts w:ascii="Times New Roman" w:hAnsi="Times New Roman" w:cs="Times New Roman"/>
        </w:rPr>
        <w:t>ậ</w:t>
      </w:r>
      <w:r w:rsidRPr="00361970">
        <w:rPr>
          <w:rFonts w:ascii="Times New Roman" w:hAnsi="Times New Roman" w:cs="Times New Roman"/>
        </w:rPr>
        <w:t xml:space="preserve">p nhân viên: </w:t>
      </w:r>
      <w:r w:rsidRPr="00361970">
        <w:rPr>
          <w:rFonts w:ascii="Times New Roman" w:hAnsi="Times New Roman" w:cs="Times New Roman"/>
          <w:sz w:val="20"/>
        </w:rPr>
        <w:t>manager</w:t>
      </w:r>
      <w:r w:rsidRPr="00361970">
        <w:rPr>
          <w:rFonts w:ascii="Times New Roman" w:hAnsi="Times New Roman" w:cs="Times New Roman"/>
        </w:rPr>
        <w:t xml:space="preserve"> / </w:t>
      </w:r>
      <w:r w:rsidRPr="00361970">
        <w:rPr>
          <w:rFonts w:ascii="Times New Roman" w:hAnsi="Times New Roman" w:cs="Times New Roman"/>
          <w:sz w:val="20"/>
        </w:rPr>
        <w:t>demo1234</w:t>
      </w:r>
      <w:r w:rsidRPr="00361970">
        <w:rPr>
          <w:rFonts w:ascii="Times New Roman" w:hAnsi="Times New Roman" w:cs="Times New Roman"/>
        </w:rPr>
        <w:t xml:space="preserve"> t</w:t>
      </w:r>
      <w:r w:rsidRPr="00361970">
        <w:rPr>
          <w:rFonts w:ascii="Times New Roman" w:hAnsi="Times New Roman" w:cs="Times New Roman"/>
        </w:rPr>
        <w:t>ạ</w:t>
      </w:r>
      <w:r w:rsidRPr="00361970">
        <w:rPr>
          <w:rFonts w:ascii="Times New Roman" w:hAnsi="Times New Roman" w:cs="Times New Roman"/>
        </w:rPr>
        <w:t xml:space="preserve">i </w:t>
      </w:r>
      <w:r w:rsidRPr="00361970">
        <w:rPr>
          <w:rFonts w:ascii="Times New Roman" w:hAnsi="Times New Roman" w:cs="Times New Roman"/>
          <w:color w:val="0000FF"/>
          <w:u w:val="single"/>
        </w:rPr>
        <w:t>http://localhost:5173/login</w:t>
      </w:r>
      <w:r w:rsidRPr="00361970">
        <w:rPr>
          <w:rFonts w:ascii="Times New Roman" w:hAnsi="Times New Roman" w:cs="Times New Roman"/>
        </w:rPr>
        <w:t>.</w:t>
      </w:r>
    </w:p>
    <w:sectPr w:rsidR="00362468" w:rsidRPr="00361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3E1B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29"/>
    <w:rsid w:val="000A0499"/>
    <w:rsid w:val="000C0348"/>
    <w:rsid w:val="0015074B"/>
    <w:rsid w:val="0029639D"/>
    <w:rsid w:val="00326F90"/>
    <w:rsid w:val="00361970"/>
    <w:rsid w:val="00362468"/>
    <w:rsid w:val="006A0D22"/>
    <w:rsid w:val="00763EE9"/>
    <w:rsid w:val="007C0030"/>
    <w:rsid w:val="00827027"/>
    <w:rsid w:val="00957CA7"/>
    <w:rsid w:val="00AA1D8D"/>
    <w:rsid w:val="00B47730"/>
    <w:rsid w:val="00C00F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2BAC3"/>
  <w14:defaultImageDpi w14:val="300"/>
  <w15:docId w15:val="{F3DB7A97-326F-4801-8123-000133F5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EE48A1-F7F1-4F4B-8AB7-C4DD5BDF6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2026-08-06T02:09:00Z</dcterms:modified>
  <cp:category/>
</cp:coreProperties>
</file>