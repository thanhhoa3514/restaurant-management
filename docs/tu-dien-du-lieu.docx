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Từ điển dữ liệu hệ thống quản lý nhà hàng</w:t>
      </w:r>
    </w:p>
    <w:p>
      <w:pPr>
        <w:pStyle w:val="Quote"/>
      </w:pPr>
      <w:r>
        <w:t>Hệ quản trị cơ sở dữ liệu: PostgreSQL 15+</w:t>
        <w:br/>
        <w:t>Nguồn kiểu dữ liệu và ràng buộc: các migration trong backend/migrations.</w:t>
        <w:br/>
        <w:t>Quy ước: K = khóa chính; U = thuộc ràng buộc duy nhất; M = bắt buộc (NOT NULL). Dấu x thể hiện thuộc tính có ràng buộc tương ứng.</w:t>
      </w:r>
    </w:p>
    <w:p>
      <w:r>
        <w:t xml:space="preserve">Các khóa ngoại được nhận biết qua tên cột có hậu tố </w:t>
      </w:r>
      <w:r>
        <w:rPr>
          <w:rFonts w:ascii="Consolas" w:hAnsi="Consolas"/>
          <w:sz w:val="20"/>
        </w:rPr>
        <w:t>_id</w:t>
      </w:r>
      <w:r>
        <w:t>; quan hệ chi tiết và quy tắc xóa được định nghĩa trong migration.</w:t>
        <w:br/>
        <w:t xml:space="preserve">Với ràng buộc duy nhất gồm nhiều cột, dấu </w:t>
      </w:r>
      <w:r>
        <w:rPr>
          <w:rFonts w:ascii="Consolas" w:hAnsi="Consolas"/>
          <w:sz w:val="20"/>
        </w:rPr>
        <w:t>x</w:t>
      </w:r>
      <w:r>
        <w:t xml:space="preserve"> ở cột </w:t>
      </w:r>
      <w:r>
        <w:rPr>
          <w:b/>
        </w:rPr>
        <w:t>U</w:t>
      </w:r>
      <w:r>
        <w:t xml:space="preserve"> cho biết thuộc tính là một thành phần của khóa duy nhất kết hợp.</w:t>
      </w:r>
    </w:p>
    <w:p>
      <w:pPr>
        <w:pStyle w:val="Heading1"/>
      </w:pPr>
      <w:r>
        <w:t>roles</w:t>
      </w:r>
    </w:p>
    <w:p>
      <w:r>
        <w:t>Vai trò người dùng (quản lý, thu ngân, phục vụ, bếp).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display_name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hiển thị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is_system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Đánh dấu vai trò hệ thống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permissions</w:t>
      </w:r>
    </w:p>
    <w:p>
      <w:r>
        <w:t>Quyền hạn chi tiết trong hệ thống.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nghiệp vụ</w:t>
            </w:r>
          </w:p>
        </w:tc>
      </w:tr>
      <w:tr>
        <w:tc>
          <w:tcPr>
            <w:tcW w:type="dxa" w:w="1440"/>
          </w:tcPr>
          <w:p>
            <w:r>
              <w:t>display_name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hiển thị</w:t>
            </w:r>
          </w:p>
        </w:tc>
      </w:tr>
      <w:tr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Phân hệ chức năng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role_permissions</w:t>
      </w:r>
    </w:p>
    <w:p>
      <w:r>
        <w:t>Liên kết vai trò với quyền hạn.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role_id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vai trò</w:t>
            </w:r>
          </w:p>
        </w:tc>
      </w:tr>
      <w:tr>
        <w:tc>
          <w:tcPr>
            <w:tcW w:type="dxa" w:w="1440"/>
          </w:tcPr>
          <w:p>
            <w:r>
              <w:t>permission_id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quyền hạn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</w:tbl>
    <w:p>
      <w:pPr>
        <w:pStyle w:val="Heading1"/>
      </w:pPr>
      <w:r>
        <w:t>restaurants</w:t>
      </w:r>
    </w:p>
    <w:p>
      <w:r>
        <w:t>Thông tin nhà hàng.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nghiệp vụ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Địa chỉ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điện thoại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Địa chỉ email</w:t>
            </w:r>
          </w:p>
        </w:tc>
      </w:tr>
      <w:tr>
        <w:tc>
          <w:tcPr>
            <w:tcW w:type="dxa" w:w="1440"/>
          </w:tcPr>
          <w:p>
            <w:r>
              <w:t>tax_code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số thuế</w:t>
            </w:r>
          </w:p>
        </w:tc>
      </w:tr>
      <w:tr>
        <w:tc>
          <w:tcPr>
            <w:tcW w:type="dxa" w:w="1440"/>
          </w:tcPr>
          <w:p>
            <w:r>
              <w:t>logo_url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dẫn ảnh logo</w:t>
            </w:r>
          </w:p>
        </w:tc>
      </w:tr>
      <w:tr>
        <w:tc>
          <w:tcPr>
            <w:tcW w:type="dxa" w:w="1440"/>
          </w:tcPr>
          <w:p>
            <w:r>
              <w:t>timezone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Múi giờ</w:t>
            </w:r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VARCHAR(10)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Đơn vị tiền tệ</w:t>
            </w:r>
          </w:p>
        </w:tc>
      </w:tr>
      <w:tr>
        <w:tc>
          <w:tcPr>
            <w:tcW w:type="dxa" w:w="1440"/>
          </w:tcPr>
          <w:p>
            <w:r>
              <w:t>vat_rate_basis_points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Thuế suất VAT theo basis point</w:t>
            </w:r>
          </w:p>
        </w:tc>
      </w:tr>
      <w:tr>
        <w:tc>
          <w:tcPr>
            <w:tcW w:type="dxa" w:w="1440"/>
          </w:tcPr>
          <w:p>
            <w:r>
              <w:t>service_charge_basis_points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Tỷ lệ phí phục vụ theo basis point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Cấu hình mở rộng dạng JSON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users</w:t>
      </w:r>
    </w:p>
    <w:p>
      <w:r>
        <w:t>Tài khoản nhân viên.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đăng nhập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Địa chỉ email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điện thoại</w:t>
            </w:r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Mật khẩu đã băm</w:t>
            </w:r>
          </w:p>
        </w:tc>
      </w:tr>
      <w:tr>
        <w:tc>
          <w:tcPr>
            <w:tcW w:type="dxa" w:w="1440"/>
          </w:tcPr>
          <w:p>
            <w:r>
              <w:t>full_name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Họ và tên</w:t>
            </w:r>
          </w:p>
        </w:tc>
      </w:tr>
      <w:tr>
        <w:tc>
          <w:tcPr>
            <w:tcW w:type="dxa" w:w="1440"/>
          </w:tcPr>
          <w:p>
            <w:r>
              <w:t>avatar_url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dẫn ảnh đại diện</w:t>
            </w:r>
          </w:p>
        </w:tc>
      </w:tr>
      <w:tr>
        <w:tc>
          <w:tcPr>
            <w:tcW w:type="dxa" w:w="1440"/>
          </w:tcPr>
          <w:p>
            <w:r>
              <w:t>role_id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vai trò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đăng nhập gần nhất</w:t>
            </w:r>
          </w:p>
        </w:tc>
      </w:tr>
      <w:tr>
        <w:tc>
          <w:tcPr>
            <w:tcW w:type="dxa" w:w="1440"/>
          </w:tcPr>
          <w:p>
            <w:r>
              <w:t>failed_login_attempts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lần đăng nhập thất bại liên tiếp</w:t>
            </w:r>
          </w:p>
        </w:tc>
      </w:tr>
      <w:tr>
        <w:tc>
          <w:tcPr>
            <w:tcW w:type="dxa" w:w="1440"/>
          </w:tcPr>
          <w:p>
            <w:r>
              <w:t>locked_until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khóa tài khoản kết thúc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user_sessions</w:t>
      </w:r>
    </w:p>
    <w:p>
      <w:r>
        <w:t>Phiên đăng nhập của nhân viên.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người dùng</w:t>
            </w:r>
          </w:p>
        </w:tc>
      </w:tr>
      <w:tr>
        <w:tc>
          <w:tcPr>
            <w:tcW w:type="dxa" w:w="1440"/>
          </w:tcPr>
          <w:p>
            <w:r>
              <w:t>refresh_token_hash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Refresh token đã băm</w:t>
            </w:r>
          </w:p>
        </w:tc>
      </w:tr>
      <w:tr>
        <w:tc>
          <w:tcPr>
            <w:tcW w:type="dxa" w:w="1440"/>
          </w:tcPr>
          <w:p>
            <w:r>
              <w:t>device_info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Thông tin thiết bị dạng JSON</w:t>
            </w:r>
          </w:p>
        </w:tc>
      </w:tr>
      <w:tr>
        <w:tc>
          <w:tcPr>
            <w:tcW w:type="dxa" w:w="1440"/>
          </w:tcPr>
          <w:p>
            <w:r>
              <w:t>ip_address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Địa chỉ IP</w:t>
            </w:r>
          </w:p>
        </w:tc>
      </w:tr>
      <w:tr>
        <w:tc>
          <w:tcPr>
            <w:tcW w:type="dxa" w:w="1440"/>
          </w:tcPr>
          <w:p>
            <w:r>
              <w:t>expires_at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hết hạn</w:t>
            </w:r>
          </w:p>
        </w:tc>
      </w:tr>
      <w:tr>
        <w:tc>
          <w:tcPr>
            <w:tcW w:type="dxa" w:w="1440"/>
          </w:tcPr>
          <w:p>
            <w:r>
              <w:t>revoked_at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bị thu hồi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last_used_at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sử dụng gần nhất</w:t>
            </w:r>
          </w:p>
        </w:tc>
      </w:tr>
    </w:tbl>
    <w:p>
      <w:pPr>
        <w:pStyle w:val="Heading1"/>
      </w:pPr>
      <w:r>
        <w:t>areas</w:t>
      </w:r>
    </w:p>
    <w:p>
      <w:r>
        <w:t>Khu vực trong nhà hàng.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hoạt động hay không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tables</w:t>
      </w:r>
    </w:p>
    <w:p>
      <w:r>
        <w:t>Bàn ăn.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area_id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khu vực</w:t>
            </w:r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nghiệp vụ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Sức chứa của bàn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position_x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Tọa độ ngang trên sơ đồ</w:t>
            </w:r>
          </w:p>
        </w:tc>
      </w:tr>
      <w:tr>
        <w:tc>
          <w:tcPr>
            <w:tcW w:type="dxa" w:w="1440"/>
          </w:tcPr>
          <w:p>
            <w:r>
              <w:t>position_y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Tọa độ dọc trên sơ đồ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qr_codes</w:t>
      </w:r>
    </w:p>
    <w:p>
      <w:r>
        <w:t>Mã QR gắn với bàn.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table_id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bàn</w:t>
            </w:r>
          </w:p>
        </w:tc>
      </w:tr>
      <w:tr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Chuỗi token của mã QR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hoạt động hay không</w:t>
            </w:r>
          </w:p>
        </w:tc>
      </w:tr>
      <w:tr>
        <w:tc>
          <w:tcPr>
            <w:tcW w:type="dxa" w:w="1440"/>
          </w:tcPr>
          <w:p>
            <w:r>
              <w:t>activated_at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kích hoạt</w:t>
            </w:r>
          </w:p>
        </w:tc>
      </w:tr>
      <w:tr>
        <w:tc>
          <w:tcPr>
            <w:tcW w:type="dxa" w:w="1440"/>
          </w:tcPr>
          <w:p>
            <w:r>
              <w:t>deactivated_at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ngừng kích hoạt</w:t>
            </w:r>
          </w:p>
        </w:tc>
      </w:tr>
      <w:tr>
        <w:tc>
          <w:tcPr>
            <w:tcW w:type="dxa" w:w="1440"/>
          </w:tcPr>
          <w:p>
            <w:r>
              <w:t>deactivated_by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ngừng kích hoạt</w:t>
            </w:r>
          </w:p>
        </w:tc>
      </w:tr>
      <w:tr>
        <w:tc>
          <w:tcPr>
            <w:tcW w:type="dxa" w:w="1440"/>
          </w:tcPr>
          <w:p>
            <w:r>
              <w:t>deactivated_reason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ngừng kích hoạt</w:t>
            </w:r>
          </w:p>
        </w:tc>
      </w:tr>
      <w:tr>
        <w:tc>
          <w:tcPr>
            <w:tcW w:type="dxa" w:w="1440"/>
          </w:tcPr>
          <w:p>
            <w:r>
              <w:t>created_by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tạo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</w:tbl>
    <w:p>
      <w:pPr>
        <w:pStyle w:val="Heading1"/>
      </w:pPr>
      <w:r>
        <w:t>categories</w:t>
      </w:r>
    </w:p>
    <w:p>
      <w:r>
        <w:t>Danh mục món ăn, hỗ trợ phân cấp cha–con.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parent_id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parent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slug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định danh dùng trên URL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image_url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dẫn ảnh đại diện</w:t>
            </w:r>
          </w:p>
        </w:tc>
      </w:tr>
      <w:tr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Biểu tượng hiển thị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hoạt động hay không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menu_items</w:t>
      </w:r>
    </w:p>
    <w:p>
      <w:r>
        <w:t>Món ăn trong thực đơn.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category_id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danh mục</w:t>
            </w:r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nghiệp vụ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slug</w:t>
            </w:r>
          </w:p>
        </w:tc>
        <w:tc>
          <w:tcPr>
            <w:tcW w:type="dxa" w:w="1440"/>
          </w:tcPr>
          <w:p>
            <w:r>
              <w:t>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định danh dùng trên URL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short_description</w:t>
            </w:r>
          </w:p>
        </w:tc>
        <w:tc>
          <w:tcPr>
            <w:tcW w:type="dxa" w:w="1440"/>
          </w:tcPr>
          <w:p>
            <w:r>
              <w:t>VARCHAR(300)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 ngắn</w:t>
            </w:r>
          </w:p>
        </w:tc>
      </w:tr>
      <w:tr>
        <w:tc>
          <w:tcPr>
            <w:tcW w:type="dxa" w:w="1440"/>
          </w:tcPr>
          <w:p>
            <w:r>
              <w:t>base_price_vnd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base price, đơn vị VND</w:t>
            </w:r>
          </w:p>
        </w:tc>
      </w:tr>
      <w:tr>
        <w:tc>
          <w:tcPr>
            <w:tcW w:type="dxa" w:w="1440"/>
          </w:tcPr>
          <w:p>
            <w:r>
              <w:t>cost_price_vnd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tiền cost price, đơn vị VND</w:t>
            </w:r>
          </w:p>
        </w:tc>
      </w:tr>
      <w:tr>
        <w:tc>
          <w:tcPr>
            <w:tcW w:type="dxa" w:w="1440"/>
          </w:tcPr>
          <w:p>
            <w:r>
              <w:t>image_url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dẫn ảnh đại diện</w:t>
            </w:r>
          </w:p>
        </w:tc>
      </w:tr>
      <w:tr>
        <w:tc>
          <w:tcPr>
            <w:tcW w:type="dxa" w:w="1440"/>
          </w:tcPr>
          <w:p>
            <w:r>
              <w:t>images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Danh sách ảnh dạng JSON</w:t>
            </w:r>
          </w:p>
        </w:tc>
      </w:tr>
      <w:tr>
        <w:tc>
          <w:tcPr>
            <w:tcW w:type="dxa" w:w="1440"/>
          </w:tcPr>
          <w:p>
            <w:r>
              <w:t>preparation_time_minutes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gian chế biến dự kiến, tính bằng phút</w:t>
            </w:r>
          </w:p>
        </w:tc>
      </w:tr>
      <w:tr>
        <w:tc>
          <w:tcPr>
            <w:tcW w:type="dxa" w:w="1440"/>
          </w:tcPr>
          <w:p>
            <w:r>
              <w:t>is_available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sẵn sàng phục vụ hay không</w:t>
            </w:r>
          </w:p>
        </w:tc>
      </w:tr>
      <w:tr>
        <w:tc>
          <w:tcPr>
            <w:tcW w:type="dxa" w:w="1440"/>
          </w:tcPr>
          <w:p>
            <w:r>
              <w:t>availability_status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 sẵn sàng phục vụ</w:t>
            </w:r>
          </w:p>
        </w:tc>
      </w:tr>
      <w:tr>
        <w:tc>
          <w:tcPr>
            <w:tcW w:type="dxa" w:w="1440"/>
          </w:tcPr>
          <w:p>
            <w:r>
              <w:t>is_featured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Có phải món nổi bật hay không</w:t>
            </w:r>
          </w:p>
        </w:tc>
      </w:tr>
      <w:tr>
        <w:tc>
          <w:tcPr>
            <w:tcW w:type="dxa" w:w="1440"/>
          </w:tcPr>
          <w:p>
            <w:r>
              <w:t>is_spicy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Món có vị cay hay không</w:t>
            </w:r>
          </w:p>
        </w:tc>
      </w:tr>
      <w:tr>
        <w:tc>
          <w:tcPr>
            <w:tcW w:type="dxa" w:w="1440"/>
          </w:tcPr>
          <w:p>
            <w:r>
              <w:t>tags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Danh sách nhãn dạng JSON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available_from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Giờ bắt đầu phục vụ</w:t>
            </w:r>
          </w:p>
        </w:tc>
      </w:tr>
      <w:tr>
        <w:tc>
          <w:tcPr>
            <w:tcW w:type="dxa" w:w="1440"/>
          </w:tcPr>
          <w:p>
            <w:r>
              <w:t>available_to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Giờ kết thúc phục vụ</w:t>
            </w:r>
          </w:p>
        </w:tc>
      </w:tr>
      <w:tr>
        <w:tc>
          <w:tcPr>
            <w:tcW w:type="dxa" w:w="1440"/>
          </w:tcPr>
          <w:p>
            <w:r>
              <w:t>stock_quantity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lượng tồn kho</w:t>
            </w:r>
          </w:p>
        </w:tc>
      </w:tr>
      <w:tr>
        <w:tc>
          <w:tcPr>
            <w:tcW w:type="dxa" w:w="1440"/>
          </w:tcPr>
          <w:p>
            <w:r>
              <w:t>station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Trạm chế biến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created_by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tạo</w:t>
            </w:r>
          </w:p>
        </w:tc>
      </w:tr>
      <w:tr>
        <w:tc>
          <w:tcPr>
            <w:tcW w:type="dxa" w:w="1440"/>
          </w:tcPr>
          <w:p>
            <w:r>
              <w:t>updated_by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cập nhật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menu_item_variants</w:t>
      </w:r>
    </w:p>
    <w:p>
      <w:r>
        <w:t>Biến thể của món ăn.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menu_item_id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món ăn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SKU của biến thể</w:t>
            </w:r>
          </w:p>
        </w:tc>
      </w:tr>
      <w:tr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Đơn vị tính</w:t>
            </w:r>
          </w:p>
        </w:tc>
      </w:tr>
      <w:tr>
        <w:tc>
          <w:tcPr>
            <w:tcW w:type="dxa" w:w="1440"/>
          </w:tcPr>
          <w:p>
            <w:r>
              <w:t>price_vnd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price, đơn vị VND</w:t>
            </w:r>
          </w:p>
        </w:tc>
      </w:tr>
      <w:tr>
        <w:tc>
          <w:tcPr>
            <w:tcW w:type="dxa" w:w="1440"/>
          </w:tcPr>
          <w:p>
            <w:r>
              <w:t>cost_price_vnd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tiền cost price, đơn vị VND</w:t>
            </w:r>
          </w:p>
        </w:tc>
      </w:tr>
      <w:tr>
        <w:tc>
          <w:tcPr>
            <w:tcW w:type="dxa" w:w="1440"/>
          </w:tcPr>
          <w:p>
            <w:r>
              <w:t>is_default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Có phải lựa chọn mặc định hay không</w:t>
            </w:r>
          </w:p>
        </w:tc>
      </w:tr>
      <w:tr>
        <w:tc>
          <w:tcPr>
            <w:tcW w:type="dxa" w:w="1440"/>
          </w:tcPr>
          <w:p>
            <w:r>
              <w:t>is_available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sẵn sàng phục vụ hay không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option_groups</w:t>
      </w:r>
    </w:p>
    <w:p>
      <w:r>
        <w:t>Nhóm tùy chọn của món.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selection_type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Kiểu lựa chọn một hoặc nhiều</w:t>
            </w:r>
          </w:p>
        </w:tc>
      </w:tr>
      <w:tr>
        <w:tc>
          <w:tcPr>
            <w:tcW w:type="dxa" w:w="1440"/>
          </w:tcPr>
          <w:p>
            <w:r>
              <w:t>is_required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Có bắt buộc lựa chọn hay không</w:t>
            </w:r>
          </w:p>
        </w:tc>
      </w:tr>
      <w:tr>
        <w:tc>
          <w:tcPr>
            <w:tcW w:type="dxa" w:w="1440"/>
          </w:tcPr>
          <w:p>
            <w:r>
              <w:t>min_selections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lựa chọn tối thiểu</w:t>
            </w:r>
          </w:p>
        </w:tc>
      </w:tr>
      <w:tr>
        <w:tc>
          <w:tcPr>
            <w:tcW w:type="dxa" w:w="1440"/>
          </w:tcPr>
          <w:p>
            <w:r>
              <w:t>max_selections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lựa chọn tối đa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options</w:t>
      </w:r>
    </w:p>
    <w:p>
      <w:r>
        <w:t>Tùy chọn thuộc một nhóm.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option_group_id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nhóm tùy chọn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price_delta_vnd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price delta, đơn vị VND</w:t>
            </w:r>
          </w:p>
        </w:tc>
      </w:tr>
      <w:tr>
        <w:tc>
          <w:tcPr>
            <w:tcW w:type="dxa" w:w="1440"/>
          </w:tcPr>
          <w:p>
            <w:r>
              <w:t>is_default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Có phải lựa chọn mặc định hay không</w:t>
            </w:r>
          </w:p>
        </w:tc>
      </w:tr>
      <w:tr>
        <w:tc>
          <w:tcPr>
            <w:tcW w:type="dxa" w:w="1440"/>
          </w:tcPr>
          <w:p>
            <w:r>
              <w:t>is_available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sẵn sàng phục vụ hay không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menu_item_option_groups</w:t>
      </w:r>
    </w:p>
    <w:p>
      <w:r>
        <w:t>Liên kết món ăn với nhóm tùy chọn.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menu_item_id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món ăn</w:t>
            </w:r>
          </w:p>
        </w:tc>
      </w:tr>
      <w:tr>
        <w:tc>
          <w:tcPr>
            <w:tcW w:type="dxa" w:w="1440"/>
          </w:tcPr>
          <w:p>
            <w:r>
              <w:t>option_group_id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nhóm tùy chọn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is_required_override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Giá trị ghi đè quy tắc bắt buộc của nhóm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</w:tbl>
    <w:p>
      <w:pPr>
        <w:pStyle w:val="Heading1"/>
      </w:pPr>
      <w:r>
        <w:t>dining_sessions</w:t>
      </w:r>
    </w:p>
    <w:p>
      <w:r>
        <w:t>Phiên ăn của khách.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table_id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bàn</w:t>
            </w:r>
          </w:p>
        </w:tc>
      </w:tr>
      <w:tr>
        <w:tc>
          <w:tcPr>
            <w:tcW w:type="dxa" w:w="1440"/>
          </w:tcPr>
          <w:p>
            <w:r>
              <w:t>qr_code_id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mã QR</w:t>
            </w:r>
          </w:p>
        </w:tc>
      </w:tr>
      <w:tr>
        <w:tc>
          <w:tcPr>
            <w:tcW w:type="dxa" w:w="1440"/>
          </w:tcPr>
          <w:p>
            <w:r>
              <w:t>session_code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phiên ăn</w:t>
            </w:r>
          </w:p>
        </w:tc>
      </w:tr>
      <w:tr>
        <w:tc>
          <w:tcPr>
            <w:tcW w:type="dxa" w:w="1440"/>
          </w:tcPr>
          <w:p>
            <w:r>
              <w:t>session_token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Token truy cập phiên ăn</w:t>
            </w:r>
          </w:p>
        </w:tc>
      </w:tr>
      <w:tr>
        <w:tc>
          <w:tcPr>
            <w:tcW w:type="dxa" w:w="1440"/>
          </w:tcPr>
          <w:p>
            <w:r>
              <w:t>merge_group_id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nhóm gộp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customer_count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lượng khách</w:t>
            </w:r>
          </w:p>
        </w:tc>
      </w:tr>
      <w:tr>
        <w:tc>
          <w:tcPr>
            <w:tcW w:type="dxa" w:w="1440"/>
          </w:tcPr>
          <w:p>
            <w:r>
              <w:t>customer_name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khách hàng</w:t>
            </w:r>
          </w:p>
        </w:tc>
      </w:tr>
      <w:tr>
        <w:tc>
          <w:tcPr>
            <w:tcW w:type="dxa" w:w="1440"/>
          </w:tcPr>
          <w:p>
            <w:r>
              <w:t>customer_phone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điện thoại khách hàng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opened_at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mở phiên</w:t>
            </w:r>
          </w:p>
        </w:tc>
      </w:tr>
      <w:tr>
        <w:tc>
          <w:tcPr>
            <w:tcW w:type="dxa" w:w="1440"/>
          </w:tcPr>
          <w:p>
            <w:r>
              <w:t>closed_at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đóng phiên</w:t>
            </w:r>
          </w:p>
        </w:tc>
      </w:tr>
      <w:tr>
        <w:tc>
          <w:tcPr>
            <w:tcW w:type="dxa" w:w="1440"/>
          </w:tcPr>
          <w:p>
            <w:r>
              <w:t>opened_by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mở phiên</w:t>
            </w:r>
          </w:p>
        </w:tc>
      </w:tr>
      <w:tr>
        <w:tc>
          <w:tcPr>
            <w:tcW w:type="dxa" w:w="1440"/>
          </w:tcPr>
          <w:p>
            <w:r>
              <w:t>closed_by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đóng phiên</w:t>
            </w:r>
          </w:p>
        </w:tc>
      </w:tr>
      <w:tr>
        <w:tc>
          <w:tcPr>
            <w:tcW w:type="dxa" w:w="1440"/>
          </w:tcPr>
          <w:p>
            <w:r>
              <w:t>opened_via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Kênh mở phiên</w:t>
            </w:r>
          </w:p>
        </w:tc>
      </w:tr>
      <w:tr>
        <w:tc>
          <w:tcPr>
            <w:tcW w:type="dxa" w:w="1440"/>
          </w:tcPr>
          <w:p>
            <w:r>
              <w:t>waiter_called_at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khách gọi nhân viên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orders</w:t>
      </w:r>
    </w:p>
    <w:p>
      <w:r>
        <w:t>Đơn gọi món.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dining_session_id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phiên ăn</w:t>
            </w:r>
          </w:p>
        </w:tc>
      </w:tr>
      <w:tr>
        <w:tc>
          <w:tcPr>
            <w:tcW w:type="dxa" w:w="1440"/>
          </w:tcPr>
          <w:p>
            <w:r>
              <w:t>order_number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đơn hàng</w:t>
            </w:r>
          </w:p>
        </w:tc>
      </w:tr>
      <w:tr>
        <w:tc>
          <w:tcPr>
            <w:tcW w:type="dxa" w:w="1440"/>
          </w:tcPr>
          <w:p>
            <w:r>
              <w:t>order_type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 đơn hàng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placed_by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 chủ thể đặt món</w:t>
            </w:r>
          </w:p>
        </w:tc>
      </w:tr>
      <w:tr>
        <w:tc>
          <w:tcPr>
            <w:tcW w:type="dxa" w:w="1440"/>
          </w:tcPr>
          <w:p>
            <w:r>
              <w:t>placed_by_user_id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nội bộ đặt món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customer_name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khách hàng</w:t>
            </w:r>
          </w:p>
        </w:tc>
      </w:tr>
      <w:tr>
        <w:tc>
          <w:tcPr>
            <w:tcW w:type="dxa" w:w="1440"/>
          </w:tcPr>
          <w:p>
            <w:r>
              <w:t>customer_phone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điện thoại khách hàng</w:t>
            </w:r>
          </w:p>
        </w:tc>
      </w:tr>
      <w:tr>
        <w:tc>
          <w:tcPr>
            <w:tcW w:type="dxa" w:w="1440"/>
          </w:tcPr>
          <w:p>
            <w:r>
              <w:t>pickup_time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gian dự kiến nhận món mang về</w:t>
            </w:r>
          </w:p>
        </w:tc>
      </w:tr>
      <w:tr>
        <w:tc>
          <w:tcPr>
            <w:tcW w:type="dxa" w:w="1440"/>
          </w:tcPr>
          <w:p>
            <w:r>
              <w:t>submitted_at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gửi đơn</w:t>
            </w:r>
          </w:p>
        </w:tc>
      </w:tr>
      <w:tr>
        <w:tc>
          <w:tcPr>
            <w:tcW w:type="dxa" w:w="1440"/>
          </w:tcPr>
          <w:p>
            <w:r>
              <w:t>cancelled_at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hủy</w:t>
            </w:r>
          </w:p>
        </w:tc>
      </w:tr>
      <w:tr>
        <w:tc>
          <w:tcPr>
            <w:tcW w:type="dxa" w:w="1440"/>
          </w:tcPr>
          <w:p>
            <w:r>
              <w:t>cancelled_by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hủy</w:t>
            </w:r>
          </w:p>
        </w:tc>
      </w:tr>
      <w:tr>
        <w:tc>
          <w:tcPr>
            <w:tcW w:type="dxa" w:w="1440"/>
          </w:tcPr>
          <w:p>
            <w:r>
              <w:t>cancelled_reason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hủy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order_items</w:t>
      </w:r>
    </w:p>
    <w:p>
      <w:r>
        <w:t>Món cụ thể trong đơn hàng.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order_id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đơn hàng</w:t>
            </w:r>
          </w:p>
        </w:tc>
      </w:tr>
      <w:tr>
        <w:tc>
          <w:tcPr>
            <w:tcW w:type="dxa" w:w="1440"/>
          </w:tcPr>
          <w:p>
            <w:r>
              <w:t>dining_session_id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phiên ăn</w:t>
            </w:r>
          </w:p>
        </w:tc>
      </w:tr>
      <w:tr>
        <w:tc>
          <w:tcPr>
            <w:tcW w:type="dxa" w:w="1440"/>
          </w:tcPr>
          <w:p>
            <w:r>
              <w:t>menu_item_id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món ăn</w:t>
            </w:r>
          </w:p>
        </w:tc>
      </w:tr>
      <w:tr>
        <w:tc>
          <w:tcPr>
            <w:tcW w:type="dxa" w:w="1440"/>
          </w:tcPr>
          <w:p>
            <w:r>
              <w:t>menu_item_variant_id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biến thể món</w:t>
            </w:r>
          </w:p>
        </w:tc>
      </w:tr>
      <w:tr>
        <w:tc>
          <w:tcPr>
            <w:tcW w:type="dxa" w:w="1440"/>
          </w:tcPr>
          <w:p>
            <w:r>
              <w:t>item_name_snapshot</w:t>
            </w:r>
          </w:p>
        </w:tc>
        <w:tc>
          <w:tcPr>
            <w:tcW w:type="dxa" w:w="1440"/>
          </w:tcPr>
          <w:p>
            <w:r>
              <w:t>VARCHAR(180)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món tại thời điểm đặt</w:t>
            </w:r>
          </w:p>
        </w:tc>
      </w:tr>
      <w:tr>
        <w:tc>
          <w:tcPr>
            <w:tcW w:type="dxa" w:w="1440"/>
          </w:tcPr>
          <w:p>
            <w:r>
              <w:t>item_code_snapshot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món tại thời điểm đặt</w:t>
            </w:r>
          </w:p>
        </w:tc>
      </w:tr>
      <w:tr>
        <w:tc>
          <w:tcPr>
            <w:tcW w:type="dxa" w:w="1440"/>
          </w:tcPr>
          <w:p>
            <w:r>
              <w:t>variant_name_snapshot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biến thể tại thời điểm đặt</w:t>
            </w:r>
          </w:p>
        </w:tc>
      </w:tr>
      <w:tr>
        <w:tc>
          <w:tcPr>
            <w:tcW w:type="dxa" w:w="1440"/>
          </w:tcPr>
          <w:p>
            <w:r>
              <w:t>unit_price_vnd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unit price, đơn vị VND</w:t>
            </w:r>
          </w:p>
        </w:tc>
      </w:tr>
      <w:tr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</w:tr>
      <w:tr>
        <w:tc>
          <w:tcPr>
            <w:tcW w:type="dxa" w:w="1440"/>
          </w:tcPr>
          <w:p>
            <w:r>
              <w:t>options_total_vnd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options total, đơn vị VND</w:t>
            </w:r>
          </w:p>
        </w:tc>
      </w:tr>
      <w:tr>
        <w:tc>
          <w:tcPr>
            <w:tcW w:type="dxa" w:w="1440"/>
          </w:tcPr>
          <w:p>
            <w:r>
              <w:t>subtotal_vnd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subtotal, đơn vị VND</w:t>
            </w:r>
          </w:p>
        </w:tc>
      </w:tr>
      <w:tr>
        <w:tc>
          <w:tcPr>
            <w:tcW w:type="dxa" w:w="1440"/>
          </w:tcPr>
          <w:p>
            <w:r>
              <w:t>discount_amount_vnd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discount amount, đơn vị VND</w:t>
            </w:r>
          </w:p>
        </w:tc>
      </w:tr>
      <w:tr>
        <w:tc>
          <w:tcPr>
            <w:tcW w:type="dxa" w:w="1440"/>
          </w:tcPr>
          <w:p>
            <w:r>
              <w:t>total_amount_vnd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total amount, đơn vị VND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station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Trạm chế biến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is_takeaway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Món có phải mang về hay không</w:t>
            </w:r>
          </w:p>
        </w:tc>
      </w:tr>
      <w:tr>
        <w:tc>
          <w:tcPr>
            <w:tcW w:type="dxa" w:w="1440"/>
          </w:tcPr>
          <w:p>
            <w:r>
              <w:t>unavailable_at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được đánh dấu không sẵn sàng</w:t>
            </w:r>
          </w:p>
        </w:tc>
      </w:tr>
      <w:tr>
        <w:tc>
          <w:tcPr>
            <w:tcW w:type="dxa" w:w="1440"/>
          </w:tcPr>
          <w:p>
            <w:r>
              <w:t>unavailable_reason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không sẵn sàng</w:t>
            </w:r>
          </w:p>
        </w:tc>
      </w:tr>
      <w:tr>
        <w:tc>
          <w:tcPr>
            <w:tcW w:type="dxa" w:w="1440"/>
          </w:tcPr>
          <w:p>
            <w:r>
              <w:t>cancelled_at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hủy</w:t>
            </w:r>
          </w:p>
        </w:tc>
      </w:tr>
      <w:tr>
        <w:tc>
          <w:tcPr>
            <w:tcW w:type="dxa" w:w="1440"/>
          </w:tcPr>
          <w:p>
            <w:r>
              <w:t>cancelled_by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hủy</w:t>
            </w:r>
          </w:p>
        </w:tc>
      </w:tr>
      <w:tr>
        <w:tc>
          <w:tcPr>
            <w:tcW w:type="dxa" w:w="1440"/>
          </w:tcPr>
          <w:p>
            <w:r>
              <w:t>cancelled_reason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hủy</w:t>
            </w:r>
          </w:p>
        </w:tc>
      </w:tr>
      <w:tr>
        <w:tc>
          <w:tcPr>
            <w:tcW w:type="dxa" w:w="1440"/>
          </w:tcPr>
          <w:p>
            <w:r>
              <w:t>served_at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phục vụ món</w:t>
            </w:r>
          </w:p>
        </w:tc>
      </w:tr>
      <w:tr>
        <w:tc>
          <w:tcPr>
            <w:tcW w:type="dxa" w:w="1440"/>
          </w:tcPr>
          <w:p>
            <w:r>
              <w:t>served_by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phục vụ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order_item_options</w:t>
      </w:r>
    </w:p>
    <w:p>
      <w:r>
        <w:t>Tùy chọn đã chọn của món trong đơn.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order_item_id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món trong đơn</w:t>
            </w:r>
          </w:p>
        </w:tc>
      </w:tr>
      <w:tr>
        <w:tc>
          <w:tcPr>
            <w:tcW w:type="dxa" w:w="1440"/>
          </w:tcPr>
          <w:p>
            <w:r>
              <w:t>option_id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tùy chọn</w:t>
            </w:r>
          </w:p>
        </w:tc>
      </w:tr>
      <w:tr>
        <w:tc>
          <w:tcPr>
            <w:tcW w:type="dxa" w:w="1440"/>
          </w:tcPr>
          <w:p>
            <w:r>
              <w:t>option_group_id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nhóm tùy chọn</w:t>
            </w:r>
          </w:p>
        </w:tc>
      </w:tr>
      <w:tr>
        <w:tc>
          <w:tcPr>
            <w:tcW w:type="dxa" w:w="1440"/>
          </w:tcPr>
          <w:p>
            <w:r>
              <w:t>option_name_snapshot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tùy chọn tại thời điểm đặt</w:t>
            </w:r>
          </w:p>
        </w:tc>
      </w:tr>
      <w:tr>
        <w:tc>
          <w:tcPr>
            <w:tcW w:type="dxa" w:w="1440"/>
          </w:tcPr>
          <w:p>
            <w:r>
              <w:t>option_group_name_snapshot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nhóm tùy chọn tại thời điểm đặt</w:t>
            </w:r>
          </w:p>
        </w:tc>
      </w:tr>
      <w:tr>
        <w:tc>
          <w:tcPr>
            <w:tcW w:type="dxa" w:w="1440"/>
          </w:tcPr>
          <w:p>
            <w:r>
              <w:t>price_delta_snapshot_vnd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Phần chênh lệch giá tùy chọn tại thời điểm đặt, đơn vị VND</w:t>
            </w:r>
          </w:p>
        </w:tc>
      </w:tr>
      <w:tr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</w:tbl>
    <w:p>
      <w:pPr>
        <w:pStyle w:val="Heading1"/>
      </w:pPr>
      <w:r>
        <w:t>order_item_status_history</w:t>
      </w:r>
    </w:p>
    <w:p>
      <w:r>
        <w:t>Lịch sử thay đổi trạng thái món.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order_item_id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món trong đơn</w:t>
            </w:r>
          </w:p>
        </w:tc>
      </w:tr>
      <w:tr>
        <w:tc>
          <w:tcPr>
            <w:tcW w:type="dxa" w:w="1440"/>
          </w:tcPr>
          <w:p>
            <w:r>
              <w:t>from_status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Trạng thái trước khi thay đổi</w:t>
            </w:r>
          </w:p>
        </w:tc>
      </w:tr>
      <w:tr>
        <w:tc>
          <w:tcPr>
            <w:tcW w:type="dxa" w:w="1440"/>
          </w:tcPr>
          <w:p>
            <w:r>
              <w:t>to_status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 sau khi thay đổi</w:t>
            </w:r>
          </w:p>
        </w:tc>
      </w:tr>
      <w:tr>
        <w:tc>
          <w:tcPr>
            <w:tcW w:type="dxa" w:w="1440"/>
          </w:tcPr>
          <w:p>
            <w:r>
              <w:t>changed_by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changed</w:t>
            </w:r>
          </w:p>
        </w:tc>
      </w:tr>
      <w:tr>
        <w:tc>
          <w:tcPr>
            <w:tcW w:type="dxa" w:w="1440"/>
          </w:tcPr>
          <w:p>
            <w:r>
              <w:t>changed_by_role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Vai trò của người thay đổi</w:t>
            </w:r>
          </w:p>
        </w:tc>
      </w:tr>
      <w:tr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Reason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changed_at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thay đổi trạng thái</w:t>
            </w:r>
          </w:p>
        </w:tc>
      </w:tr>
    </w:tbl>
    <w:p>
      <w:pPr>
        <w:pStyle w:val="Heading1"/>
      </w:pPr>
      <w:r>
        <w:t>cancel_requests</w:t>
      </w:r>
    </w:p>
    <w:p>
      <w:r>
        <w:t>Yêu cầu hủy món.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order_item_id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món trong đơn</w:t>
            </w:r>
          </w:p>
        </w:tc>
      </w:tr>
      <w:tr>
        <w:tc>
          <w:tcPr>
            <w:tcW w:type="dxa" w:w="1440"/>
          </w:tcPr>
          <w:p>
            <w:r>
              <w:t>requested_by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người dùng thực hiện gửi yêu cầu</w:t>
            </w:r>
          </w:p>
        </w:tc>
      </w:tr>
      <w:tr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Reason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reviewed_by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xét duyệt</w:t>
            </w:r>
          </w:p>
        </w:tc>
      </w:tr>
      <w:tr>
        <w:tc>
          <w:tcPr>
            <w:tcW w:type="dxa" w:w="1440"/>
          </w:tcPr>
          <w:p>
            <w:r>
              <w:t>reviewed_at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xét duyệt</w:t>
            </w:r>
          </w:p>
        </w:tc>
      </w:tr>
      <w:tr>
        <w:tc>
          <w:tcPr>
            <w:tcW w:type="dxa" w:w="1440"/>
          </w:tcPr>
          <w:p>
            <w:r>
              <w:t>review_note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 xét duyệt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kitchen_tickets</w:t>
      </w:r>
    </w:p>
    <w:p>
      <w:r>
        <w:t>Phiếu gửi bếp theo trạm chế biến.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order_id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đơn hàng</w:t>
            </w:r>
          </w:p>
        </w:tc>
      </w:tr>
      <w:tr>
        <w:tc>
          <w:tcPr>
            <w:tcW w:type="dxa" w:w="1440"/>
          </w:tcPr>
          <w:p>
            <w:r>
              <w:t>dining_session_id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phiên ăn</w:t>
            </w:r>
          </w:p>
        </w:tc>
      </w:tr>
      <w:tr>
        <w:tc>
          <w:tcPr>
            <w:tcW w:type="dxa" w:w="1440"/>
          </w:tcPr>
          <w:p>
            <w:r>
              <w:t>table_id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bàn</w:t>
            </w:r>
          </w:p>
        </w:tc>
      </w:tr>
      <w:tr>
        <w:tc>
          <w:tcPr>
            <w:tcW w:type="dxa" w:w="1440"/>
          </w:tcPr>
          <w:p>
            <w:r>
              <w:t>ticket_number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phiếu bếp</w:t>
            </w:r>
          </w:p>
        </w:tc>
      </w:tr>
      <w:tr>
        <w:tc>
          <w:tcPr>
            <w:tcW w:type="dxa" w:w="1440"/>
          </w:tcPr>
          <w:p>
            <w:r>
              <w:t>station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Trạm chế biến</w:t>
            </w:r>
          </w:p>
        </w:tc>
      </w:tr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Mức độ ưu tiên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acknowledged_at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bếp xác nhận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bắt đầu chế biến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hoàn thành</w:t>
            </w:r>
          </w:p>
        </w:tc>
      </w:tr>
      <w:tr>
        <w:tc>
          <w:tcPr>
            <w:tcW w:type="dxa" w:w="1440"/>
          </w:tcPr>
          <w:p>
            <w:r>
              <w:t>acknowledged_by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xác nhận</w:t>
            </w:r>
          </w:p>
        </w:tc>
      </w:tr>
      <w:tr>
        <w:tc>
          <w:tcPr>
            <w:tcW w:type="dxa" w:w="1440"/>
          </w:tcPr>
          <w:p>
            <w:r>
              <w:t>printed_at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in phiếu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kitchen_ticket_items</w:t>
      </w:r>
    </w:p>
    <w:p>
      <w:r>
        <w:t>Món thuộc phiếu bếp.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kitchen_ticket_id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phiếu bếp</w:t>
            </w:r>
          </w:p>
        </w:tc>
      </w:tr>
      <w:tr>
        <w:tc>
          <w:tcPr>
            <w:tcW w:type="dxa" w:w="1440"/>
          </w:tcPr>
          <w:p>
            <w:r>
              <w:t>order_item_id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món trong đơn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bắt đầu chế biến</w:t>
            </w:r>
          </w:p>
        </w:tc>
      </w:tr>
      <w:tr>
        <w:tc>
          <w:tcPr>
            <w:tcW w:type="dxa" w:w="1440"/>
          </w:tcPr>
          <w:p>
            <w:r>
              <w:t>ready_at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món sẵn sàng</w:t>
            </w:r>
          </w:p>
        </w:tc>
      </w:tr>
      <w:tr>
        <w:tc>
          <w:tcPr>
            <w:tcW w:type="dxa" w:w="1440"/>
          </w:tcPr>
          <w:p>
            <w:r>
              <w:t>prepared_by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chế biến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invoices</w:t>
      </w:r>
    </w:p>
    <w:p>
      <w:r>
        <w:t>Hóa đơn.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dining_session_id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phiên ăn</w:t>
            </w:r>
          </w:p>
        </w:tc>
      </w:tr>
      <w:tr>
        <w:tc>
          <w:tcPr>
            <w:tcW w:type="dxa" w:w="1440"/>
          </w:tcPr>
          <w:p>
            <w:r>
              <w:t>order_id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đơn hàng</w:t>
            </w:r>
          </w:p>
        </w:tc>
      </w:tr>
      <w:tr>
        <w:tc>
          <w:tcPr>
            <w:tcW w:type="dxa" w:w="1440"/>
          </w:tcPr>
          <w:p>
            <w:r>
              <w:t>invoice_number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hóa đơn</w:t>
            </w:r>
          </w:p>
        </w:tc>
      </w:tr>
      <w:tr>
        <w:tc>
          <w:tcPr>
            <w:tcW w:type="dxa" w:w="1440"/>
          </w:tcPr>
          <w:p>
            <w:r>
              <w:t>invoice_type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 hóa đơn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subtotal_vnd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subtotal, đơn vị VND</w:t>
            </w:r>
          </w:p>
        </w:tc>
      </w:tr>
      <w:tr>
        <w:tc>
          <w:tcPr>
            <w:tcW w:type="dxa" w:w="1440"/>
          </w:tcPr>
          <w:p>
            <w:r>
              <w:t>discount_amount_vnd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discount amount, đơn vị VND</w:t>
            </w:r>
          </w:p>
        </w:tc>
      </w:tr>
      <w:tr>
        <w:tc>
          <w:tcPr>
            <w:tcW w:type="dxa" w:w="1440"/>
          </w:tcPr>
          <w:p>
            <w:r>
              <w:t>discount_reason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discount</w:t>
            </w:r>
          </w:p>
        </w:tc>
      </w:tr>
      <w:tr>
        <w:tc>
          <w:tcPr>
            <w:tcW w:type="dxa" w:w="1440"/>
          </w:tcPr>
          <w:p>
            <w:r>
              <w:t>service_charge_basis_points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Tỷ lệ phí phục vụ theo basis point</w:t>
            </w:r>
          </w:p>
        </w:tc>
      </w:tr>
      <w:tr>
        <w:tc>
          <w:tcPr>
            <w:tcW w:type="dxa" w:w="1440"/>
          </w:tcPr>
          <w:p>
            <w:r>
              <w:t>service_charge_amount_vnd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service charge amount, đơn vị VND</w:t>
            </w:r>
          </w:p>
        </w:tc>
      </w:tr>
      <w:tr>
        <w:tc>
          <w:tcPr>
            <w:tcW w:type="dxa" w:w="1440"/>
          </w:tcPr>
          <w:p>
            <w:r>
              <w:t>vat_basis_points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Thuế suất VAT chụp tại thời điểm lập hóa đơn</w:t>
            </w:r>
          </w:p>
        </w:tc>
      </w:tr>
      <w:tr>
        <w:tc>
          <w:tcPr>
            <w:tcW w:type="dxa" w:w="1440"/>
          </w:tcPr>
          <w:p>
            <w:r>
              <w:t>vat_amount_vnd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vat amount, đơn vị VND</w:t>
            </w:r>
          </w:p>
        </w:tc>
      </w:tr>
      <w:tr>
        <w:tc>
          <w:tcPr>
            <w:tcW w:type="dxa" w:w="1440"/>
          </w:tcPr>
          <w:p>
            <w:r>
              <w:t>rounding_amount_vnd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rounding amount, đơn vị VND</w:t>
            </w:r>
          </w:p>
        </w:tc>
      </w:tr>
      <w:tr>
        <w:tc>
          <w:tcPr>
            <w:tcW w:type="dxa" w:w="1440"/>
          </w:tcPr>
          <w:p>
            <w:r>
              <w:t>total_amount_vnd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total amount, đơn vị VND</w:t>
            </w:r>
          </w:p>
        </w:tc>
      </w:tr>
      <w:tr>
        <w:tc>
          <w:tcPr>
            <w:tcW w:type="dxa" w:w="1440"/>
          </w:tcPr>
          <w:p>
            <w:r>
              <w:t>paid_amount_vnd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paid amount, đơn vị VND</w:t>
            </w:r>
          </w:p>
        </w:tc>
      </w:tr>
      <w:tr>
        <w:tc>
          <w:tcPr>
            <w:tcW w:type="dxa" w:w="1440"/>
          </w:tcPr>
          <w:p>
            <w:r>
              <w:t>change_amount_vnd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change amount, đơn vị VND</w:t>
            </w:r>
          </w:p>
        </w:tc>
      </w:tr>
      <w:tr>
        <w:tc>
          <w:tcPr>
            <w:tcW w:type="dxa" w:w="1440"/>
          </w:tcPr>
          <w:p>
            <w:r>
              <w:t>customer_info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Thông tin khách hàng dạng JSON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issued_at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phát hành hóa đơn</w:t>
            </w:r>
          </w:p>
        </w:tc>
      </w:tr>
      <w:tr>
        <w:tc>
          <w:tcPr>
            <w:tcW w:type="dxa" w:w="1440"/>
          </w:tcPr>
          <w:p>
            <w:r>
              <w:t>issued_by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phát hành</w:t>
            </w:r>
          </w:p>
        </w:tc>
      </w:tr>
      <w:tr>
        <w:tc>
          <w:tcPr>
            <w:tcW w:type="dxa" w:w="1440"/>
          </w:tcPr>
          <w:p>
            <w:r>
              <w:t>paid_at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thanh toán đủ</w:t>
            </w:r>
          </w:p>
        </w:tc>
      </w:tr>
      <w:tr>
        <w:tc>
          <w:tcPr>
            <w:tcW w:type="dxa" w:w="1440"/>
          </w:tcPr>
          <w:p>
            <w:r>
              <w:t>voided_at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hủy hiệu lực hóa đơn</w:t>
            </w:r>
          </w:p>
        </w:tc>
      </w:tr>
      <w:tr>
        <w:tc>
          <w:tcPr>
            <w:tcW w:type="dxa" w:w="1440"/>
          </w:tcPr>
          <w:p>
            <w:r>
              <w:t>voided_by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hủy hiệu lực</w:t>
            </w:r>
          </w:p>
        </w:tc>
      </w:tr>
      <w:tr>
        <w:tc>
          <w:tcPr>
            <w:tcW w:type="dxa" w:w="1440"/>
          </w:tcPr>
          <w:p>
            <w:r>
              <w:t>voided_reason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hủy hiệu lực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invoice_items</w:t>
      </w:r>
    </w:p>
    <w:p>
      <w:r>
        <w:t>Dòng chi tiết trên hóa đơn.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invoice_id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hóa đơn</w:t>
            </w:r>
          </w:p>
        </w:tc>
      </w:tr>
      <w:tr>
        <w:tc>
          <w:tcPr>
            <w:tcW w:type="dxa" w:w="1440"/>
          </w:tcPr>
          <w:p>
            <w:r>
              <w:t>order_item_id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món trong đơn</w:t>
            </w:r>
          </w:p>
        </w:tc>
      </w:tr>
      <w:tr>
        <w:tc>
          <w:tcPr>
            <w:tcW w:type="dxa" w:w="1440"/>
          </w:tcPr>
          <w:p>
            <w:r>
              <w:t>item_type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 dòng hóa đơn</w:t>
            </w:r>
          </w:p>
        </w:tc>
      </w:tr>
      <w:tr>
        <w:tc>
          <w:tcPr>
            <w:tcW w:type="dxa" w:w="1440"/>
          </w:tcPr>
          <w:p>
            <w:r>
              <w:t>name_snapshot</w:t>
            </w:r>
          </w:p>
        </w:tc>
        <w:tc>
          <w:tcPr>
            <w:tcW w:type="dxa" w:w="1440"/>
          </w:tcPr>
          <w:p>
            <w:r>
              <w:t>VARCHAR(180)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 dòng tại thời điểm lập hóa đơn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unit_price_vnd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unit price, đơn vị VND</w:t>
            </w:r>
          </w:p>
        </w:tc>
      </w:tr>
      <w:tr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</w:tr>
      <w:tr>
        <w:tc>
          <w:tcPr>
            <w:tcW w:type="dxa" w:w="1440"/>
          </w:tcPr>
          <w:p>
            <w:r>
              <w:t>subtotal_vnd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subtotal, đơn vị VND</w:t>
            </w:r>
          </w:p>
        </w:tc>
      </w:tr>
      <w:tr>
        <w:tc>
          <w:tcPr>
            <w:tcW w:type="dxa" w:w="1440"/>
          </w:tcPr>
          <w:p>
            <w:r>
              <w:t>discount_amount_vnd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discount amount, đơn vị VND</w:t>
            </w:r>
          </w:p>
        </w:tc>
      </w:tr>
      <w:tr>
        <w:tc>
          <w:tcPr>
            <w:tcW w:type="dxa" w:w="1440"/>
          </w:tcPr>
          <w:p>
            <w:r>
              <w:t>total_amount_vnd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total amount, đơn vị VND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</w:tbl>
    <w:p>
      <w:pPr>
        <w:pStyle w:val="Heading1"/>
      </w:pPr>
      <w:r>
        <w:t>payment_methods</w:t>
      </w:r>
    </w:p>
    <w:p>
      <w:r>
        <w:t>Phương thức thanh toán.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nghiệp vụ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</w:t>
            </w:r>
          </w:p>
        </w:tc>
      </w:tr>
      <w:tr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Biểu tượng hiển thị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hoạt động hay không</w:t>
            </w:r>
          </w:p>
        </w:tc>
      </w:tr>
      <w:tr>
        <w:tc>
          <w:tcPr>
            <w:tcW w:type="dxa" w:w="1440"/>
          </w:tcPr>
          <w:p>
            <w:r>
              <w:t>requires_reference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Có bắt buộc mã tham chiếu hay không</w:t>
            </w:r>
          </w:p>
        </w:tc>
      </w:tr>
      <w:tr>
        <w:tc>
          <w:tcPr>
            <w:tcW w:type="dxa" w:w="1440"/>
          </w:tcPr>
          <w:p>
            <w:r>
              <w:t>config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Cấu hình dạng JSON</w:t>
            </w:r>
          </w:p>
        </w:tc>
      </w:tr>
      <w:tr>
        <w:tc>
          <w:tcPr>
            <w:tcW w:type="dxa" w:w="1440"/>
          </w:tcPr>
          <w:p>
            <w:r>
              <w:t>display_order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Thứ tự hiển thị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payments</w:t>
      </w:r>
    </w:p>
    <w:p>
      <w:r>
        <w:t>Giao dịch thanh toán.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invoice_id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hóa đơn</w:t>
            </w:r>
          </w:p>
        </w:tc>
      </w:tr>
      <w:tr>
        <w:tc>
          <w:tcPr>
            <w:tcW w:type="dxa" w:w="1440"/>
          </w:tcPr>
          <w:p>
            <w:r>
              <w:t>dining_session_id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phiên ăn</w:t>
            </w:r>
          </w:p>
        </w:tc>
      </w:tr>
      <w:tr>
        <w:tc>
          <w:tcPr>
            <w:tcW w:type="dxa" w:w="1440"/>
          </w:tcPr>
          <w:p>
            <w:r>
              <w:t>order_id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đơn hàng</w:t>
            </w:r>
          </w:p>
        </w:tc>
      </w:tr>
      <w:tr>
        <w:tc>
          <w:tcPr>
            <w:tcW w:type="dxa" w:w="1440"/>
          </w:tcPr>
          <w:p>
            <w:r>
              <w:t>payment_number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giao dịch thanh toán</w:t>
            </w:r>
          </w:p>
        </w:tc>
      </w:tr>
      <w:tr>
        <w:tc>
          <w:tcPr>
            <w:tcW w:type="dxa" w:w="1440"/>
          </w:tcPr>
          <w:p>
            <w:r>
              <w:t>payment_method_id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phương thức thanh toán</w:t>
            </w:r>
          </w:p>
        </w:tc>
      </w:tr>
      <w:tr>
        <w:tc>
          <w:tcPr>
            <w:tcW w:type="dxa" w:w="1440"/>
          </w:tcPr>
          <w:p>
            <w:r>
              <w:t>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amount, đơn vị VND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</w:tr>
      <w:tr>
        <w:tc>
          <w:tcPr>
            <w:tcW w:type="dxa" w:w="1440"/>
          </w:tcPr>
          <w:p>
            <w:r>
              <w:t>gateway_transaction_id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giao dịch tại cổng thanh toán</w:t>
            </w:r>
          </w:p>
        </w:tc>
      </w:tr>
      <w:tr>
        <w:tc>
          <w:tcPr>
            <w:tcW w:type="dxa" w:w="1440"/>
          </w:tcPr>
          <w:p>
            <w:r>
              <w:t>transaction_data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Dữ liệu giao dịch dạng JSON</w:t>
            </w:r>
          </w:p>
        </w:tc>
      </w:tr>
      <w:tr>
        <w:tc>
          <w:tcPr>
            <w:tcW w:type="dxa" w:w="1440"/>
          </w:tcPr>
          <w:p>
            <w:r>
              <w:t>reference_code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tham chiếu</w:t>
            </w:r>
          </w:p>
        </w:tc>
      </w:tr>
      <w:tr>
        <w:tc>
          <w:tcPr>
            <w:tcW w:type="dxa" w:w="1440"/>
          </w:tcPr>
          <w:p>
            <w:r>
              <w:t>received_amount_vnd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tiền received amount, đơn vị VND</w:t>
            </w:r>
          </w:p>
        </w:tc>
      </w:tr>
      <w:tr>
        <w:tc>
          <w:tcPr>
            <w:tcW w:type="dxa" w:w="1440"/>
          </w:tcPr>
          <w:p>
            <w:r>
              <w:t>change_amount_vnd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change amount, đơn vị VND</w:t>
            </w:r>
          </w:p>
        </w:tc>
      </w:tr>
      <w:tr>
        <w:tc>
          <w:tcPr>
            <w:tcW w:type="dxa" w:w="1440"/>
          </w:tcPr>
          <w:p>
            <w:r>
              <w:t>processed_at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xử lý</w:t>
            </w:r>
          </w:p>
        </w:tc>
      </w:tr>
      <w:tr>
        <w:tc>
          <w:tcPr>
            <w:tcW w:type="dxa" w:w="1440"/>
          </w:tcPr>
          <w:p>
            <w:r>
              <w:t>processed_by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xử lý</w:t>
            </w:r>
          </w:p>
        </w:tc>
      </w:tr>
      <w:tr>
        <w:tc>
          <w:tcPr>
            <w:tcW w:type="dxa" w:w="1440"/>
          </w:tcPr>
          <w:p>
            <w:r>
              <w:t>refunded_at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hoàn tiền</w:t>
            </w:r>
          </w:p>
        </w:tc>
      </w:tr>
      <w:tr>
        <w:tc>
          <w:tcPr>
            <w:tcW w:type="dxa" w:w="1440"/>
          </w:tcPr>
          <w:p>
            <w:r>
              <w:t>refunded_by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hoàn tiền</w:t>
            </w:r>
          </w:p>
        </w:tc>
      </w:tr>
      <w:tr>
        <w:tc>
          <w:tcPr>
            <w:tcW w:type="dxa" w:w="1440"/>
          </w:tcPr>
          <w:p>
            <w:r>
              <w:t>refunded_reason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Lý do hoàn tiền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payment_webhook_events</w:t>
      </w:r>
    </w:p>
    <w:p>
      <w:r>
        <w:t>Sự kiện webhook từ cổng thanh toán.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provider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Nhà cung cấp cổng thanh toán</w:t>
            </w:r>
          </w:p>
        </w:tc>
      </w:tr>
      <w:tr>
        <w:tc>
          <w:tcPr>
            <w:tcW w:type="dxa" w:w="1440"/>
          </w:tcPr>
          <w:p>
            <w:r>
              <w:t>event_id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sự kiện từ nhà cung cấp</w:t>
            </w:r>
          </w:p>
        </w:tc>
      </w:tr>
      <w:tr>
        <w:tc>
          <w:tcPr>
            <w:tcW w:type="dxa" w:w="1440"/>
          </w:tcPr>
          <w:p>
            <w:r>
              <w:t>payment_id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giao dịch thanh toán</w:t>
            </w:r>
          </w:p>
        </w:tc>
      </w:tr>
      <w:tr>
        <w:tc>
          <w:tcPr>
            <w:tcW w:type="dxa" w:w="1440"/>
          </w:tcPr>
          <w:p>
            <w:r>
              <w:t>payload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Nội dung webhook dạng JSON</w:t>
            </w:r>
          </w:p>
        </w:tc>
      </w:tr>
      <w:tr>
        <w:tc>
          <w:tcPr>
            <w:tcW w:type="dxa" w:w="1440"/>
          </w:tcPr>
          <w:p>
            <w:r>
              <w:t>processed_at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xử lý</w:t>
            </w:r>
          </w:p>
        </w:tc>
      </w:tr>
      <w:tr>
        <w:tc>
          <w:tcPr>
            <w:tcW w:type="dxa" w:w="1440"/>
          </w:tcPr>
          <w:p>
            <w:r>
              <w:t>processing_error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Lỗi phát sinh khi xử lý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</w:tbl>
    <w:p>
      <w:pPr>
        <w:pStyle w:val="Heading1"/>
      </w:pPr>
      <w:r>
        <w:t>discounts</w:t>
      </w:r>
    </w:p>
    <w:p>
      <w:r>
        <w:t>Mã giảm giá hoặc chương trình khuyến mãi.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nghiệp vụ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</w:t>
            </w:r>
          </w:p>
        </w:tc>
      </w:tr>
      <w:tr>
        <w:tc>
          <w:tcPr>
            <w:tcW w:type="dxa" w:w="1440"/>
          </w:tcPr>
          <w:p>
            <w:r>
              <w:t>value_vnd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tiền value, đơn vị VND</w:t>
            </w:r>
          </w:p>
        </w:tc>
      </w:tr>
      <w:tr>
        <w:tc>
          <w:tcPr>
            <w:tcW w:type="dxa" w:w="1440"/>
          </w:tcPr>
          <w:p>
            <w:r>
              <w:t>percent_basis_points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Tỷ lệ phần trăm theo basis point</w:t>
            </w:r>
          </w:p>
        </w:tc>
      </w:tr>
      <w:tr>
        <w:tc>
          <w:tcPr>
            <w:tcW w:type="dxa" w:w="1440"/>
          </w:tcPr>
          <w:p>
            <w:r>
              <w:t>min_order_amount_vnd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tiền min order amount, đơn vị VND</w:t>
            </w:r>
          </w:p>
        </w:tc>
      </w:tr>
      <w:tr>
        <w:tc>
          <w:tcPr>
            <w:tcW w:type="dxa" w:w="1440"/>
          </w:tcPr>
          <w:p>
            <w:r>
              <w:t>max_discount_amount_vnd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tiền max discount amount, đơn vị VND</w:t>
            </w:r>
          </w:p>
        </w:tc>
      </w:tr>
      <w:tr>
        <w:tc>
          <w:tcPr>
            <w:tcW w:type="dxa" w:w="1440"/>
          </w:tcPr>
          <w:p>
            <w:r>
              <w:t>applies_to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Phạm vi áp dụng</w:t>
            </w:r>
          </w:p>
        </w:tc>
      </w:tr>
      <w:tr>
        <w:tc>
          <w:tcPr>
            <w:tcW w:type="dxa" w:w="1440"/>
          </w:tcPr>
          <w:p>
            <w:r>
              <w:t>target_ids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Danh sách mã đối tượng áp dụng dạng JSON</w:t>
            </w:r>
          </w:p>
        </w:tc>
      </w:tr>
      <w:tr>
        <w:tc>
          <w:tcPr>
            <w:tcW w:type="dxa" w:w="1440"/>
          </w:tcPr>
          <w:p>
            <w:r>
              <w:t>usage_limit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Giới hạn tổng số lần sử dụng</w:t>
            </w:r>
          </w:p>
        </w:tc>
      </w:tr>
      <w:tr>
        <w:tc>
          <w:tcPr>
            <w:tcW w:type="dxa" w:w="1440"/>
          </w:tcPr>
          <w:p>
            <w:r>
              <w:t>usage_limit_per_session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Giới hạn số lần dùng trong một phiên</w:t>
            </w:r>
          </w:p>
        </w:tc>
      </w:tr>
      <w:tr>
        <w:tc>
          <w:tcPr>
            <w:tcW w:type="dxa" w:w="1440"/>
          </w:tcPr>
          <w:p>
            <w:r>
              <w:t>used_count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Số lần đã sử dụng</w:t>
            </w:r>
          </w:p>
        </w:tc>
      </w:tr>
      <w:tr>
        <w:tc>
          <w:tcPr>
            <w:tcW w:type="dxa" w:w="1440"/>
          </w:tcPr>
          <w:p>
            <w:r>
              <w:t>valid_from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bắt đầu hiệu lực</w:t>
            </w:r>
          </w:p>
        </w:tc>
      </w:tr>
      <w:tr>
        <w:tc>
          <w:tcPr>
            <w:tcW w:type="dxa" w:w="1440"/>
          </w:tcPr>
          <w:p>
            <w:r>
              <w:t>valid_to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hết hiệu lực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hoạt động hay không</w:t>
            </w:r>
          </w:p>
        </w:tc>
      </w:tr>
      <w:tr>
        <w:tc>
          <w:tcPr>
            <w:tcW w:type="dxa" w:w="1440"/>
          </w:tcPr>
          <w:p>
            <w:r>
              <w:t>created_by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tạo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audit_logs</w:t>
      </w:r>
    </w:p>
    <w:p>
      <w:r>
        <w:t>Nhật ký thao tác hệ thống.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</w:t>
            </w:r>
          </w:p>
        </w:tc>
      </w:tr>
      <w:tr>
        <w:tc>
          <w:tcPr>
            <w:tcW w:type="dxa" w:w="1440"/>
          </w:tcPr>
          <w:p>
            <w:r>
              <w:t>actor_type</w:t>
            </w:r>
          </w:p>
        </w:tc>
        <w:tc>
          <w:tcPr>
            <w:tcW w:type="dxa" w:w="1440"/>
          </w:tcPr>
          <w:p>
            <w:r>
              <w:t>VARCHAR(30)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 chủ thể thực hiện</w:t>
            </w:r>
          </w:p>
        </w:tc>
      </w:tr>
      <w:tr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Hành động</w:t>
            </w:r>
          </w:p>
        </w:tc>
      </w:tr>
      <w:tr>
        <w:tc>
          <w:tcPr>
            <w:tcW w:type="dxa" w:w="1440"/>
          </w:tcPr>
          <w:p>
            <w:r>
              <w:t>entity_type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Loại đối tượng bị tác động</w:t>
            </w:r>
          </w:p>
        </w:tc>
      </w:tr>
      <w:tr>
        <w:tc>
          <w:tcPr>
            <w:tcW w:type="dxa" w:w="1440"/>
          </w:tcPr>
          <w:p>
            <w:r>
              <w:t>entity_id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đối tượng</w:t>
            </w:r>
          </w:p>
        </w:tc>
      </w:tr>
      <w:tr>
        <w:tc>
          <w:tcPr>
            <w:tcW w:type="dxa" w:w="1440"/>
          </w:tcPr>
          <w:p>
            <w:r>
              <w:t>old_values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Dữ liệu cũ dạng JSON</w:t>
            </w:r>
          </w:p>
        </w:tc>
      </w:tr>
      <w:tr>
        <w:tc>
          <w:tcPr>
            <w:tcW w:type="dxa" w:w="1440"/>
          </w:tcPr>
          <w:p>
            <w:r>
              <w:t>new_values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Dữ liệu mới dạng JSON</w:t>
            </w:r>
          </w:p>
        </w:tc>
      </w:tr>
      <w:tr>
        <w:tc>
          <w:tcPr>
            <w:tcW w:type="dxa" w:w="1440"/>
          </w:tcPr>
          <w:p>
            <w:r>
              <w:t>metadata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Dữ liệu bổ sung dạng JSON</w:t>
            </w:r>
          </w:p>
        </w:tc>
      </w:tr>
      <w:tr>
        <w:tc>
          <w:tcPr>
            <w:tcW w:type="dxa" w:w="1440"/>
          </w:tcPr>
          <w:p>
            <w:r>
              <w:t>ip_address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Địa chỉ IP</w:t>
            </w:r>
          </w:p>
        </w:tc>
      </w:tr>
      <w:tr>
        <w:tc>
          <w:tcPr>
            <w:tcW w:type="dxa" w:w="1440"/>
          </w:tcPr>
          <w:p>
            <w:r>
              <w:t>user_agent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Thông tin trình duyệt hoặc ứng dụng</w:t>
            </w:r>
          </w:p>
        </w:tc>
      </w:tr>
      <w:tr>
        <w:tc>
          <w:tcPr>
            <w:tcW w:type="dxa" w:w="1440"/>
          </w:tcPr>
          <w:p>
            <w:r>
              <w:t>trace_id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truy vết yêu cầu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</w:tbl>
    <w:p>
      <w:pPr>
        <w:pStyle w:val="Heading1"/>
      </w:pPr>
      <w:r>
        <w:t>system_settings</w:t>
      </w:r>
    </w:p>
    <w:p>
      <w:r>
        <w:t>Cấu hình hệ thống theo nhà hàng.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Khóa cấu hình</w:t>
            </w:r>
          </w:p>
        </w:tc>
      </w:tr>
      <w:tr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JSONB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Giá trị cấu hình</w:t>
            </w:r>
          </w:p>
        </w:tc>
      </w:tr>
      <w:tr>
        <w:tc>
          <w:tcPr>
            <w:tcW w:type="dxa" w:w="1440"/>
          </w:tcPr>
          <w:p>
            <w:r>
              <w:t>value_type</w:t>
            </w:r>
          </w:p>
        </w:tc>
        <w:tc>
          <w:tcPr>
            <w:tcW w:type="dxa" w:w="1440"/>
          </w:tcPr>
          <w:p>
            <w:r>
              <w:t>VARCHAR(40)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Kiểu dữ liệu của giá trị</w:t>
            </w:r>
          </w:p>
        </w:tc>
      </w:tr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VARCHAR(80)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Nhóm cấu hình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Mô tả</w:t>
            </w:r>
          </w:p>
        </w:tc>
      </w:tr>
      <w:tr>
        <w:tc>
          <w:tcPr>
            <w:tcW w:type="dxa" w:w="1440"/>
          </w:tcPr>
          <w:p>
            <w:r>
              <w:t>is_editable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Cho phép chỉnh sửa hay không</w:t>
            </w:r>
          </w:p>
        </w:tc>
      </w:tr>
      <w:tr>
        <w:tc>
          <w:tcPr>
            <w:tcW w:type="dxa" w:w="1440"/>
          </w:tcPr>
          <w:p>
            <w:r>
              <w:t>updated_by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cập nhật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p>
      <w:pPr>
        <w:pStyle w:val="Heading1"/>
      </w:pPr>
      <w:r>
        <w:t>table_merge_groups</w:t>
      </w:r>
    </w:p>
    <w:p>
      <w:r>
        <w:t>Nhóm các bàn hoặc phiên ăn được gộp.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định danh</w:t>
            </w:r>
          </w:p>
        </w:tc>
      </w:tr>
      <w:tr>
        <w:tc>
          <w:tcPr>
            <w:tcW w:type="dxa" w:w="1440"/>
          </w:tcPr>
          <w:p>
            <w:r>
              <w:t>restaurant_id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Mã nhà hàng</w:t>
            </w:r>
          </w:p>
        </w:tc>
      </w:tr>
      <w:tr>
        <w:tc>
          <w:tcPr>
            <w:tcW w:type="dxa" w:w="1440"/>
          </w:tcPr>
          <w:p>
            <w:r>
              <w:t>merged_by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Mã người dùng thực hiện gộp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Đang hoạt động hay không</w:t>
            </w:r>
          </w:p>
        </w:tc>
      </w:tr>
      <w:tr>
        <w:tc>
          <w:tcPr>
            <w:tcW w:type="dxa" w:w="1440"/>
          </w:tcPr>
          <w:p>
            <w:r>
              <w:t>deleted_at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xóa mềm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tạo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Thời điểm cập nhật gần nhất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